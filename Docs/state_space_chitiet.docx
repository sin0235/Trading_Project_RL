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color w:val="1E3A5F"/>
          <w:sz w:val="40"/>
        </w:rPr>
        <w:t>BAO CAO CHI TIET</w:t>
        <w:br/>
        <w:t>KHONG GIAN TRANG THAI (STATE SPACE)</w:t>
        <w:br/>
      </w:r>
    </w:p>
    <w:p>
      <w:pPr>
        <w:jc w:val="center"/>
      </w:pPr>
      <w:r>
        <w:rPr>
          <w:rFonts w:ascii="Times New Roman" w:hAnsi="Times New Roman"/>
          <w:color w:val="2563EB"/>
          <w:sz w:val="28"/>
        </w:rPr>
        <w:t>Moi Truong RL Giao Dich Chung Khoan VN30 (2015-2025)</w:t>
      </w:r>
    </w:p>
    <w:p/>
    <w:p/>
    <w:p>
      <w:pPr>
        <w:jc w:val="center"/>
      </w:pPr>
      <w:r>
        <w:rPr>
          <w:rFonts w:ascii="Times New Roman" w:hAnsi="Times New Roman"/>
          <w:sz w:val="24"/>
        </w:rPr>
        <w:t>Truong Dai hoc Su pham Ky thuat TP.HCM (HCMUTE)</w:t>
        <w:br/>
        <w:t>Khoa: Cong nghe Thong tin</w:t>
        <w:br/>
        <w:t>Bo mon: Hoc Sau va Hoc Tang Cuong</w:t>
        <w:br/>
        <w:br/>
        <w:t>Ngay: 02/03/2026</w:t>
      </w:r>
    </w:p>
    <w:p>
      <w:r>
        <w:br w:type="page"/>
      </w:r>
    </w:p>
    <w:p>
      <w:pPr>
        <w:spacing w:before="280" w:after="80"/>
        <w:jc w:val="left"/>
      </w:pPr>
      <w:r>
        <w:rPr>
          <w:rFonts w:ascii="Times New Roman" w:hAnsi="Times New Roman"/>
          <w:b/>
          <w:color w:val="1E3A5F"/>
          <w:sz w:val="32"/>
        </w:rPr>
        <w:t>1. TONG QUAN VE KHONG GIAN TRANG THAI</w:t>
      </w:r>
    </w:p>
    <w:p>
      <w:pPr>
        <w:spacing w:after="80" w:line="360" w:lineRule="auto"/>
      </w:pPr>
      <w:r>
        <w:rPr>
          <w:rFonts w:ascii="Times New Roman" w:hAnsi="Times New Roman"/>
          <w:b w:val="0"/>
          <w:sz w:val="24"/>
        </w:rPr>
        <w:t>Trong bai toan hoc tang cuong (Reinforcement Learning - RL) duoc hinh thuc hoa theo Qua trinh Quyet dinh Markov (Markov Decision Process - MDP), khong gian trang thai (state space) dong vai tro la 'buc tranh' ma tac nhan quan sat duoc tai moi buoc thoi gian de dua ra quyet dinh. Mot khong gian trang thai duoc thiet ke tot can dong thoi thoa man ba tieu chi: (1) chua du thong tin de tac nhan ra quyet dinh hop ly (Markov Property), (2) co kich thuoc du nho de mang neural hoc hieu qua, va (3) khong bi meo boi su khac biet thang do giua cac dac trung.</w:t>
      </w:r>
    </w:p>
    <w:p>
      <w:pPr>
        <w:spacing w:after="80" w:line="360" w:lineRule="auto"/>
      </w:pPr>
      <w:r>
        <w:rPr>
          <w:rFonts w:ascii="Times New Roman" w:hAnsi="Times New Roman"/>
          <w:b w:val="0"/>
          <w:sz w:val="24"/>
        </w:rPr>
        <w:t>Trong du an nay, trang thai tai buoc thoi gian t duoc to chuc thanh hai thanh phan ghep noi:</w:t>
      </w:r>
    </w:p>
    <w:p>
      <w:pPr>
        <w:spacing w:before="80" w:after="80"/>
        <w:jc w:val="center"/>
      </w:pPr>
      <w:r>
        <w:rPr>
          <w:rFonts w:ascii="Courier New" w:hAnsi="Courier New"/>
          <w:color w:val="0A4A8C"/>
          <w:sz w:val="22"/>
        </w:rPr>
        <w:t>s(t) = [ s_market(t) || s_portfolio(t) ]   thuoc   R^3377</w:t>
      </w:r>
    </w:p>
    <w:p>
      <w:pPr>
        <w:spacing w:before="80" w:after="80"/>
        <w:jc w:val="center"/>
      </w:pPr>
      <w:r>
        <w:rPr>
          <w:rFonts w:ascii="Courier New" w:hAnsi="Courier New"/>
          <w:color w:val="0A4A8C"/>
          <w:sz w:val="22"/>
        </w:rPr>
        <w:t>Trong do '||' ky hieu phep noi vector (concatenation)</w:t>
      </w:r>
    </w:p>
    <w:p>
      <w:pPr>
        <w:spacing w:after="80" w:line="360" w:lineRule="auto"/>
      </w:pPr>
      <w:r>
        <w:rPr>
          <w:rFonts w:ascii="Times New Roman" w:hAnsi="Times New Roman"/>
          <w:b w:val="0"/>
          <w:sz w:val="24"/>
        </w:rPr>
        <w:t>Thanh phan s_market(t) ma hoa toan bo lich su thi truong 30 ngay gan nhat cua 16 co phieu voi 7 dac trung moi ma, cho ra 3.360 chieu. Thanh phan s_portfolio(t) ma hoa tinh trang tai chinh cua tac nhan duoi dang ty le phan bo von 17 chieu (1 tien mat + 16 co phieu).</w:t>
      </w:r>
    </w:p>
    <w:p>
      <w:pPr>
        <w:spacing w:before="80" w:after="80"/>
        <w:ind w:left="567" w:right="567"/>
      </w:pPr>
      <w:r>
        <w:rPr>
          <w:rFonts w:ascii="Times New Roman" w:hAnsi="Times New Roman"/>
          <w:color w:val="1E4078"/>
          <w:sz w:val="22"/>
        </w:rPr>
        <w:t>[GHI CHU] Tong chieu vector trang thai: 30 x 16 x 7 + 17 = 3.360 + 17 = 3.377 chieu. O flatten mode, day la kich thuoc dau vao cua mang neural (policy network).</w:t>
      </w:r>
    </w:p>
    <w:p>
      <w:pPr>
        <w:spacing w:before="280" w:after="80"/>
        <w:jc w:val="left"/>
      </w:pPr>
      <w:r>
        <w:rPr>
          <w:rFonts w:ascii="Times New Roman" w:hAnsi="Times New Roman"/>
          <w:b/>
          <w:color w:val="1E3A5F"/>
          <w:sz w:val="32"/>
        </w:rPr>
        <w:t>2. THANH PHAN THI TRUONG (Market State)</w:t>
      </w:r>
    </w:p>
    <w:p>
      <w:pPr>
        <w:spacing w:before="160" w:after="80"/>
        <w:jc w:val="left"/>
      </w:pPr>
      <w:r>
        <w:rPr>
          <w:rFonts w:ascii="Times New Roman" w:hAnsi="Times New Roman"/>
          <w:b/>
          <w:color w:val="1E3A5F"/>
          <w:sz w:val="26"/>
        </w:rPr>
        <w:t>2.1. Cau Truc Tensor Du Lieu</w:t>
      </w:r>
    </w:p>
    <w:p>
      <w:pPr>
        <w:spacing w:after="80" w:line="360" w:lineRule="auto"/>
      </w:pPr>
      <w:r>
        <w:rPr>
          <w:rFonts w:ascii="Times New Roman" w:hAnsi="Times New Roman"/>
          <w:b w:val="0"/>
          <w:sz w:val="24"/>
        </w:rPr>
        <w:t>Tai buoc thoi gian t, thanh phan thi truong duoc xay dung tu du lieu lich su trong cua so truot 30 ngay (tu ngay t-29 den ngay t). Du lieu duoc to chuc duoi dang tensor 3 chieu:</w:t>
      </w:r>
    </w:p>
    <w:p>
      <w:pPr>
        <w:spacing w:before="80" w:after="80"/>
        <w:jc w:val="center"/>
      </w:pPr>
      <w:r>
        <w:rPr>
          <w:rFonts w:ascii="Courier New" w:hAnsi="Courier New"/>
          <w:color w:val="0A4A8C"/>
          <w:sz w:val="22"/>
        </w:rPr>
        <w:t>Market_Tensor(t)  thuoc  R^(30 x 16 x 7)</w:t>
      </w:r>
    </w:p>
    <w:p>
      <w:pPr>
        <w:spacing w:before="80" w:after="80"/>
        <w:jc w:val="center"/>
      </w:pPr>
      <w:r>
        <w:rPr>
          <w:rFonts w:ascii="Courier New" w:hAnsi="Courier New"/>
          <w:color w:val="0A4A8C"/>
          <w:sz w:val="22"/>
        </w:rPr>
        <w:t>Chieu 1 (Thoi gian): 30 ngay giao dich gan nhat</w:t>
      </w:r>
    </w:p>
    <w:p>
      <w:pPr>
        <w:spacing w:before="80" w:after="80"/>
        <w:jc w:val="center"/>
      </w:pPr>
      <w:r>
        <w:rPr>
          <w:rFonts w:ascii="Courier New" w:hAnsi="Courier New"/>
          <w:color w:val="0A4A8C"/>
          <w:sz w:val="22"/>
        </w:rPr>
        <w:t>Chieu 2 (Co phieu): 16 ma tu ro VN30</w:t>
      </w:r>
    </w:p>
    <w:p>
      <w:pPr>
        <w:spacing w:before="80" w:after="80"/>
        <w:jc w:val="center"/>
      </w:pPr>
      <w:r>
        <w:rPr>
          <w:rFonts w:ascii="Courier New" w:hAnsi="Courier New"/>
          <w:color w:val="0A4A8C"/>
          <w:sz w:val="22"/>
        </w:rPr>
        <w:t>Chieu 3 (Dac trung): 7 chi bao ky thuat da chuan hoa</w:t>
      </w:r>
    </w:p>
    <w:p>
      <w:pPr>
        <w:spacing w:after="80" w:line="360" w:lineRule="auto"/>
      </w:pPr>
      <w:r>
        <w:rPr>
          <w:rFonts w:ascii="Times New Roman" w:hAnsi="Times New Roman"/>
          <w:b w:val="0"/>
          <w:sz w:val="24"/>
        </w:rPr>
        <w:t>Sau do tensor duoc lam phang (flatten) theo thu tu C-order thanh vector 1 chieu 3.360 phan tu truoc khi ghep voi thanh phan danh muc. Trong ma nguon (state_space.py), thao tac nay duoc thuc hien bang lenh window_data.flatten() trong ham get_market_state().</w:t>
      </w:r>
    </w:p>
    <w:p>
      <w:pPr>
        <w:spacing w:before="80" w:after="80"/>
        <w:ind w:left="567" w:right="567"/>
      </w:pPr>
      <w:r>
        <w:rPr>
          <w:rFonts w:ascii="Times New Roman" w:hAnsi="Times New Roman"/>
          <w:color w:val="1E4078"/>
          <w:sz w:val="22"/>
        </w:rPr>
        <w:t>[GHI CHU] Thu tu flatten: ngay giao dich &gt; co phieu &gt; dac trung. Tuc la: [ngay 1, ma 1, feat 1], [ngay 1, ma 1, feat 2], ..., [ngay 30, ma 16, feat 7].</w:t>
      </w:r>
    </w:p>
    <w:p>
      <w:pPr>
        <w:spacing w:before="160" w:after="80"/>
        <w:jc w:val="left"/>
      </w:pPr>
      <w:r>
        <w:rPr>
          <w:rFonts w:ascii="Times New Roman" w:hAnsi="Times New Roman"/>
          <w:b/>
          <w:color w:val="1E3A5F"/>
          <w:sz w:val="26"/>
        </w:rPr>
        <w:t>2.2. Danh Sach 16 Ma Co Phieu Va Nganh Dai Dien</w:t>
      </w:r>
    </w:p>
    <w:p>
      <w:pPr>
        <w:spacing w:after="80" w:line="360" w:lineRule="auto"/>
      </w:pPr>
      <w:r>
        <w:rPr>
          <w:rFonts w:ascii="Times New Roman" w:hAnsi="Times New Roman"/>
          <w:b w:val="0"/>
          <w:sz w:val="24"/>
        </w:rPr>
        <w:t>16 ma co phieu duoc chon tu ro VN30 theo tieu chi von hoa lon, thanh khoan cao va du lieu lich su lien tuc trong giai doan 2015-2025:</w:t>
      </w:r>
    </w:p>
    <w:tbl>
      <w:tblPr>
        <w:tblStyle w:val="TableGrid"/>
        <w:tblW w:type="auto" w:w="0"/>
        <w:jc w:val="center"/>
        <w:tblLook w:firstColumn="1" w:firstRow="1" w:lastColumn="0" w:lastRow="0" w:noHBand="0" w:noVBand="1" w:val="04A0"/>
      </w:tblPr>
      <w:tblGrid>
        <w:gridCol w:w="680"/>
        <w:gridCol w:w="1134"/>
        <w:gridCol w:w="3685"/>
        <w:gridCol w:w="2835"/>
      </w:tblGrid>
      <w:tr>
        <w:tc>
          <w:tcPr>
            <w:tcW w:type="dxa" w:w="2351"/>
            <w:shd w:val="clear" w:color="auto" w:fill="1E3A5F"/>
          </w:tcPr>
          <w:p>
            <w:pPr>
              <w:jc w:val="center"/>
            </w:pPr>
            <w:r>
              <w:rPr>
                <w:rFonts w:ascii="Times New Roman" w:hAnsi="Times New Roman"/>
                <w:b/>
                <w:color w:val="FFFFFF"/>
                <w:sz w:val="22"/>
              </w:rPr>
              <w:t>STT</w:t>
            </w:r>
          </w:p>
        </w:tc>
        <w:tc>
          <w:tcPr>
            <w:tcW w:type="dxa" w:w="2351"/>
            <w:shd w:val="clear" w:color="auto" w:fill="1E3A5F"/>
          </w:tcPr>
          <w:p>
            <w:pPr>
              <w:jc w:val="center"/>
            </w:pPr>
            <w:r>
              <w:rPr>
                <w:rFonts w:ascii="Times New Roman" w:hAnsi="Times New Roman"/>
                <w:b/>
                <w:color w:val="FFFFFF"/>
                <w:sz w:val="22"/>
              </w:rPr>
              <w:t>Ma CK</w:t>
            </w:r>
          </w:p>
        </w:tc>
        <w:tc>
          <w:tcPr>
            <w:tcW w:type="dxa" w:w="2351"/>
            <w:shd w:val="clear" w:color="auto" w:fill="1E3A5F"/>
          </w:tcPr>
          <w:p>
            <w:pPr>
              <w:jc w:val="center"/>
            </w:pPr>
            <w:r>
              <w:rPr>
                <w:rFonts w:ascii="Times New Roman" w:hAnsi="Times New Roman"/>
                <w:b/>
                <w:color w:val="FFFFFF"/>
                <w:sz w:val="22"/>
              </w:rPr>
              <w:t>Ten cong ty</w:t>
            </w:r>
          </w:p>
        </w:tc>
        <w:tc>
          <w:tcPr>
            <w:tcW w:type="dxa" w:w="2351"/>
            <w:shd w:val="clear" w:color="auto" w:fill="1E3A5F"/>
          </w:tcPr>
          <w:p>
            <w:pPr>
              <w:jc w:val="center"/>
            </w:pPr>
            <w:r>
              <w:rPr>
                <w:rFonts w:ascii="Times New Roman" w:hAnsi="Times New Roman"/>
                <w:b/>
                <w:color w:val="FFFFFF"/>
                <w:sz w:val="22"/>
              </w:rPr>
              <w:t>Nganh</w:t>
            </w:r>
          </w:p>
        </w:tc>
      </w:tr>
      <w:tr>
        <w:tc>
          <w:tcPr>
            <w:tcW w:type="dxa" w:w="2351"/>
            <w:shd w:val="clear" w:color="auto" w:fill="FFFFFF"/>
          </w:tcPr>
          <w:p>
            <w:r>
              <w:rPr>
                <w:rFonts w:ascii="Times New Roman" w:hAnsi="Times New Roman"/>
                <w:sz w:val="22"/>
              </w:rPr>
              <w:t>1</w:t>
            </w:r>
          </w:p>
        </w:tc>
        <w:tc>
          <w:tcPr>
            <w:tcW w:type="dxa" w:w="2351"/>
            <w:shd w:val="clear" w:color="auto" w:fill="FFFFFF"/>
          </w:tcPr>
          <w:p>
            <w:r>
              <w:rPr>
                <w:rFonts w:ascii="Times New Roman" w:hAnsi="Times New Roman"/>
                <w:sz w:val="22"/>
              </w:rPr>
              <w:t>ACB</w:t>
            </w:r>
          </w:p>
        </w:tc>
        <w:tc>
          <w:tcPr>
            <w:tcW w:type="dxa" w:w="2351"/>
            <w:shd w:val="clear" w:color="auto" w:fill="FFFFFF"/>
          </w:tcPr>
          <w:p>
            <w:r>
              <w:rPr>
                <w:rFonts w:ascii="Times New Roman" w:hAnsi="Times New Roman"/>
                <w:sz w:val="22"/>
              </w:rPr>
              <w:t>Asia Commercial Bank</w:t>
            </w:r>
          </w:p>
        </w:tc>
        <w:tc>
          <w:tcPr>
            <w:tcW w:type="dxa" w:w="2351"/>
            <w:shd w:val="clear" w:color="auto" w:fill="FFFFFF"/>
          </w:tcPr>
          <w:p>
            <w:r>
              <w:rPr>
                <w:rFonts w:ascii="Times New Roman" w:hAnsi="Times New Roman"/>
                <w:sz w:val="22"/>
              </w:rPr>
              <w:t>Ngan hang</w:t>
            </w:r>
          </w:p>
        </w:tc>
      </w:tr>
      <w:tr>
        <w:tc>
          <w:tcPr>
            <w:tcW w:type="dxa" w:w="2351"/>
            <w:shd w:val="clear" w:color="auto" w:fill="EFF6FF"/>
          </w:tcPr>
          <w:p>
            <w:r>
              <w:rPr>
                <w:rFonts w:ascii="Times New Roman" w:hAnsi="Times New Roman"/>
                <w:sz w:val="22"/>
              </w:rPr>
              <w:t>2</w:t>
            </w:r>
          </w:p>
        </w:tc>
        <w:tc>
          <w:tcPr>
            <w:tcW w:type="dxa" w:w="2351"/>
            <w:shd w:val="clear" w:color="auto" w:fill="EFF6FF"/>
          </w:tcPr>
          <w:p>
            <w:r>
              <w:rPr>
                <w:rFonts w:ascii="Times New Roman" w:hAnsi="Times New Roman"/>
                <w:sz w:val="22"/>
              </w:rPr>
              <w:t>BID</w:t>
            </w:r>
          </w:p>
        </w:tc>
        <w:tc>
          <w:tcPr>
            <w:tcW w:type="dxa" w:w="2351"/>
            <w:shd w:val="clear" w:color="auto" w:fill="EFF6FF"/>
          </w:tcPr>
          <w:p>
            <w:r>
              <w:rPr>
                <w:rFonts w:ascii="Times New Roman" w:hAnsi="Times New Roman"/>
                <w:sz w:val="22"/>
              </w:rPr>
              <w:t>BIDV</w:t>
            </w:r>
          </w:p>
        </w:tc>
        <w:tc>
          <w:tcPr>
            <w:tcW w:type="dxa" w:w="2351"/>
            <w:shd w:val="clear" w:color="auto" w:fill="EFF6FF"/>
          </w:tcPr>
          <w:p>
            <w:r>
              <w:rPr>
                <w:rFonts w:ascii="Times New Roman" w:hAnsi="Times New Roman"/>
                <w:sz w:val="22"/>
              </w:rPr>
              <w:t>Ngan hang</w:t>
            </w:r>
          </w:p>
        </w:tc>
      </w:tr>
      <w:tr>
        <w:tc>
          <w:tcPr>
            <w:tcW w:type="dxa" w:w="2351"/>
            <w:shd w:val="clear" w:color="auto" w:fill="FFFFFF"/>
          </w:tcPr>
          <w:p>
            <w:r>
              <w:rPr>
                <w:rFonts w:ascii="Times New Roman" w:hAnsi="Times New Roman"/>
                <w:sz w:val="22"/>
              </w:rPr>
              <w:t>3</w:t>
            </w:r>
          </w:p>
        </w:tc>
        <w:tc>
          <w:tcPr>
            <w:tcW w:type="dxa" w:w="2351"/>
            <w:shd w:val="clear" w:color="auto" w:fill="FFFFFF"/>
          </w:tcPr>
          <w:p>
            <w:r>
              <w:rPr>
                <w:rFonts w:ascii="Times New Roman" w:hAnsi="Times New Roman"/>
                <w:sz w:val="22"/>
              </w:rPr>
              <w:t>BVH</w:t>
            </w:r>
          </w:p>
        </w:tc>
        <w:tc>
          <w:tcPr>
            <w:tcW w:type="dxa" w:w="2351"/>
            <w:shd w:val="clear" w:color="auto" w:fill="FFFFFF"/>
          </w:tcPr>
          <w:p>
            <w:r>
              <w:rPr>
                <w:rFonts w:ascii="Times New Roman" w:hAnsi="Times New Roman"/>
                <w:sz w:val="22"/>
              </w:rPr>
              <w:t>Tap doan Bao Viet</w:t>
            </w:r>
          </w:p>
        </w:tc>
        <w:tc>
          <w:tcPr>
            <w:tcW w:type="dxa" w:w="2351"/>
            <w:shd w:val="clear" w:color="auto" w:fill="FFFFFF"/>
          </w:tcPr>
          <w:p>
            <w:r>
              <w:rPr>
                <w:rFonts w:ascii="Times New Roman" w:hAnsi="Times New Roman"/>
                <w:sz w:val="22"/>
              </w:rPr>
              <w:t>Bao hiem</w:t>
            </w:r>
          </w:p>
        </w:tc>
      </w:tr>
      <w:tr>
        <w:tc>
          <w:tcPr>
            <w:tcW w:type="dxa" w:w="2351"/>
            <w:shd w:val="clear" w:color="auto" w:fill="EFF6FF"/>
          </w:tcPr>
          <w:p>
            <w:r>
              <w:rPr>
                <w:rFonts w:ascii="Times New Roman" w:hAnsi="Times New Roman"/>
                <w:sz w:val="22"/>
              </w:rPr>
              <w:t>4</w:t>
            </w:r>
          </w:p>
        </w:tc>
        <w:tc>
          <w:tcPr>
            <w:tcW w:type="dxa" w:w="2351"/>
            <w:shd w:val="clear" w:color="auto" w:fill="EFF6FF"/>
          </w:tcPr>
          <w:p>
            <w:r>
              <w:rPr>
                <w:rFonts w:ascii="Times New Roman" w:hAnsi="Times New Roman"/>
                <w:sz w:val="22"/>
              </w:rPr>
              <w:t>CTG</w:t>
            </w:r>
          </w:p>
        </w:tc>
        <w:tc>
          <w:tcPr>
            <w:tcW w:type="dxa" w:w="2351"/>
            <w:shd w:val="clear" w:color="auto" w:fill="EFF6FF"/>
          </w:tcPr>
          <w:p>
            <w:r>
              <w:rPr>
                <w:rFonts w:ascii="Times New Roman" w:hAnsi="Times New Roman"/>
                <w:sz w:val="22"/>
              </w:rPr>
              <w:t>VietinBank</w:t>
            </w:r>
          </w:p>
        </w:tc>
        <w:tc>
          <w:tcPr>
            <w:tcW w:type="dxa" w:w="2351"/>
            <w:shd w:val="clear" w:color="auto" w:fill="EFF6FF"/>
          </w:tcPr>
          <w:p>
            <w:r>
              <w:rPr>
                <w:rFonts w:ascii="Times New Roman" w:hAnsi="Times New Roman"/>
                <w:sz w:val="22"/>
              </w:rPr>
              <w:t>Ngan hang</w:t>
            </w:r>
          </w:p>
        </w:tc>
      </w:tr>
      <w:tr>
        <w:tc>
          <w:tcPr>
            <w:tcW w:type="dxa" w:w="2351"/>
            <w:shd w:val="clear" w:color="auto" w:fill="FFFFFF"/>
          </w:tcPr>
          <w:p>
            <w:r>
              <w:rPr>
                <w:rFonts w:ascii="Times New Roman" w:hAnsi="Times New Roman"/>
                <w:sz w:val="22"/>
              </w:rPr>
              <w:t>5</w:t>
            </w:r>
          </w:p>
        </w:tc>
        <w:tc>
          <w:tcPr>
            <w:tcW w:type="dxa" w:w="2351"/>
            <w:shd w:val="clear" w:color="auto" w:fill="FFFFFF"/>
          </w:tcPr>
          <w:p>
            <w:r>
              <w:rPr>
                <w:rFonts w:ascii="Times New Roman" w:hAnsi="Times New Roman"/>
                <w:sz w:val="22"/>
              </w:rPr>
              <w:t>FPT</w:t>
            </w:r>
          </w:p>
        </w:tc>
        <w:tc>
          <w:tcPr>
            <w:tcW w:type="dxa" w:w="2351"/>
            <w:shd w:val="clear" w:color="auto" w:fill="FFFFFF"/>
          </w:tcPr>
          <w:p>
            <w:r>
              <w:rPr>
                <w:rFonts w:ascii="Times New Roman" w:hAnsi="Times New Roman"/>
                <w:sz w:val="22"/>
              </w:rPr>
              <w:t>Tap doan FPT</w:t>
            </w:r>
          </w:p>
        </w:tc>
        <w:tc>
          <w:tcPr>
            <w:tcW w:type="dxa" w:w="2351"/>
            <w:shd w:val="clear" w:color="auto" w:fill="FFFFFF"/>
          </w:tcPr>
          <w:p>
            <w:r>
              <w:rPr>
                <w:rFonts w:ascii="Times New Roman" w:hAnsi="Times New Roman"/>
                <w:sz w:val="22"/>
              </w:rPr>
              <w:t>Cong nghe</w:t>
            </w:r>
          </w:p>
        </w:tc>
      </w:tr>
      <w:tr>
        <w:tc>
          <w:tcPr>
            <w:tcW w:type="dxa" w:w="2351"/>
            <w:shd w:val="clear" w:color="auto" w:fill="EFF6FF"/>
          </w:tcPr>
          <w:p>
            <w:r>
              <w:rPr>
                <w:rFonts w:ascii="Times New Roman" w:hAnsi="Times New Roman"/>
                <w:sz w:val="22"/>
              </w:rPr>
              <w:t>6</w:t>
            </w:r>
          </w:p>
        </w:tc>
        <w:tc>
          <w:tcPr>
            <w:tcW w:type="dxa" w:w="2351"/>
            <w:shd w:val="clear" w:color="auto" w:fill="EFF6FF"/>
          </w:tcPr>
          <w:p>
            <w:r>
              <w:rPr>
                <w:rFonts w:ascii="Times New Roman" w:hAnsi="Times New Roman"/>
                <w:sz w:val="22"/>
              </w:rPr>
              <w:t>GAS</w:t>
            </w:r>
          </w:p>
        </w:tc>
        <w:tc>
          <w:tcPr>
            <w:tcW w:type="dxa" w:w="2351"/>
            <w:shd w:val="clear" w:color="auto" w:fill="EFF6FF"/>
          </w:tcPr>
          <w:p>
            <w:r>
              <w:rPr>
                <w:rFonts w:ascii="Times New Roman" w:hAnsi="Times New Roman"/>
                <w:sz w:val="22"/>
              </w:rPr>
              <w:t>PV Gas</w:t>
            </w:r>
          </w:p>
        </w:tc>
        <w:tc>
          <w:tcPr>
            <w:tcW w:type="dxa" w:w="2351"/>
            <w:shd w:val="clear" w:color="auto" w:fill="EFF6FF"/>
          </w:tcPr>
          <w:p>
            <w:r>
              <w:rPr>
                <w:rFonts w:ascii="Times New Roman" w:hAnsi="Times New Roman"/>
                <w:sz w:val="22"/>
              </w:rPr>
              <w:t>Dau khi</w:t>
            </w:r>
          </w:p>
        </w:tc>
      </w:tr>
      <w:tr>
        <w:tc>
          <w:tcPr>
            <w:tcW w:type="dxa" w:w="2351"/>
            <w:shd w:val="clear" w:color="auto" w:fill="FFFFFF"/>
          </w:tcPr>
          <w:p>
            <w:r>
              <w:rPr>
                <w:rFonts w:ascii="Times New Roman" w:hAnsi="Times New Roman"/>
                <w:sz w:val="22"/>
              </w:rPr>
              <w:t>7</w:t>
            </w:r>
          </w:p>
        </w:tc>
        <w:tc>
          <w:tcPr>
            <w:tcW w:type="dxa" w:w="2351"/>
            <w:shd w:val="clear" w:color="auto" w:fill="FFFFFF"/>
          </w:tcPr>
          <w:p>
            <w:r>
              <w:rPr>
                <w:rFonts w:ascii="Times New Roman" w:hAnsi="Times New Roman"/>
                <w:sz w:val="22"/>
              </w:rPr>
              <w:t>HPG</w:t>
            </w:r>
          </w:p>
        </w:tc>
        <w:tc>
          <w:tcPr>
            <w:tcW w:type="dxa" w:w="2351"/>
            <w:shd w:val="clear" w:color="auto" w:fill="FFFFFF"/>
          </w:tcPr>
          <w:p>
            <w:r>
              <w:rPr>
                <w:rFonts w:ascii="Times New Roman" w:hAnsi="Times New Roman"/>
                <w:sz w:val="22"/>
              </w:rPr>
              <w:t>Tap doan Hoa Phat</w:t>
            </w:r>
          </w:p>
        </w:tc>
        <w:tc>
          <w:tcPr>
            <w:tcW w:type="dxa" w:w="2351"/>
            <w:shd w:val="clear" w:color="auto" w:fill="FFFFFF"/>
          </w:tcPr>
          <w:p>
            <w:r>
              <w:rPr>
                <w:rFonts w:ascii="Times New Roman" w:hAnsi="Times New Roman"/>
                <w:sz w:val="22"/>
              </w:rPr>
              <w:t>Thep / Cong nghiep</w:t>
            </w:r>
          </w:p>
        </w:tc>
      </w:tr>
      <w:tr>
        <w:tc>
          <w:tcPr>
            <w:tcW w:type="dxa" w:w="2351"/>
            <w:shd w:val="clear" w:color="auto" w:fill="EFF6FF"/>
          </w:tcPr>
          <w:p>
            <w:r>
              <w:rPr>
                <w:rFonts w:ascii="Times New Roman" w:hAnsi="Times New Roman"/>
                <w:sz w:val="22"/>
              </w:rPr>
              <w:t>8</w:t>
            </w:r>
          </w:p>
        </w:tc>
        <w:tc>
          <w:tcPr>
            <w:tcW w:type="dxa" w:w="2351"/>
            <w:shd w:val="clear" w:color="auto" w:fill="EFF6FF"/>
          </w:tcPr>
          <w:p>
            <w:r>
              <w:rPr>
                <w:rFonts w:ascii="Times New Roman" w:hAnsi="Times New Roman"/>
                <w:sz w:val="22"/>
              </w:rPr>
              <w:t>MBB</w:t>
            </w:r>
          </w:p>
        </w:tc>
        <w:tc>
          <w:tcPr>
            <w:tcW w:type="dxa" w:w="2351"/>
            <w:shd w:val="clear" w:color="auto" w:fill="EFF6FF"/>
          </w:tcPr>
          <w:p>
            <w:r>
              <w:rPr>
                <w:rFonts w:ascii="Times New Roman" w:hAnsi="Times New Roman"/>
                <w:sz w:val="22"/>
              </w:rPr>
              <w:t>MB Bank</w:t>
            </w:r>
          </w:p>
        </w:tc>
        <w:tc>
          <w:tcPr>
            <w:tcW w:type="dxa" w:w="2351"/>
            <w:shd w:val="clear" w:color="auto" w:fill="EFF6FF"/>
          </w:tcPr>
          <w:p>
            <w:r>
              <w:rPr>
                <w:rFonts w:ascii="Times New Roman" w:hAnsi="Times New Roman"/>
                <w:sz w:val="22"/>
              </w:rPr>
              <w:t>Ngan hang</w:t>
            </w:r>
          </w:p>
        </w:tc>
      </w:tr>
      <w:tr>
        <w:tc>
          <w:tcPr>
            <w:tcW w:type="dxa" w:w="2351"/>
            <w:shd w:val="clear" w:color="auto" w:fill="FFFFFF"/>
          </w:tcPr>
          <w:p>
            <w:r>
              <w:rPr>
                <w:rFonts w:ascii="Times New Roman" w:hAnsi="Times New Roman"/>
                <w:sz w:val="22"/>
              </w:rPr>
              <w:t>9</w:t>
            </w:r>
          </w:p>
        </w:tc>
        <w:tc>
          <w:tcPr>
            <w:tcW w:type="dxa" w:w="2351"/>
            <w:shd w:val="clear" w:color="auto" w:fill="FFFFFF"/>
          </w:tcPr>
          <w:p>
            <w:r>
              <w:rPr>
                <w:rFonts w:ascii="Times New Roman" w:hAnsi="Times New Roman"/>
                <w:sz w:val="22"/>
              </w:rPr>
              <w:t>MSN</w:t>
            </w:r>
          </w:p>
        </w:tc>
        <w:tc>
          <w:tcPr>
            <w:tcW w:type="dxa" w:w="2351"/>
            <w:shd w:val="clear" w:color="auto" w:fill="FFFFFF"/>
          </w:tcPr>
          <w:p>
            <w:r>
              <w:rPr>
                <w:rFonts w:ascii="Times New Roman" w:hAnsi="Times New Roman"/>
                <w:sz w:val="22"/>
              </w:rPr>
              <w:t>Tap doan Masan</w:t>
            </w:r>
          </w:p>
        </w:tc>
        <w:tc>
          <w:tcPr>
            <w:tcW w:type="dxa" w:w="2351"/>
            <w:shd w:val="clear" w:color="auto" w:fill="FFFFFF"/>
          </w:tcPr>
          <w:p>
            <w:r>
              <w:rPr>
                <w:rFonts w:ascii="Times New Roman" w:hAnsi="Times New Roman"/>
                <w:sz w:val="22"/>
              </w:rPr>
              <w:t>Hang tieu dung</w:t>
            </w:r>
          </w:p>
        </w:tc>
      </w:tr>
      <w:tr>
        <w:tc>
          <w:tcPr>
            <w:tcW w:type="dxa" w:w="2351"/>
            <w:shd w:val="clear" w:color="auto" w:fill="EFF6FF"/>
          </w:tcPr>
          <w:p>
            <w:r>
              <w:rPr>
                <w:rFonts w:ascii="Times New Roman" w:hAnsi="Times New Roman"/>
                <w:sz w:val="22"/>
              </w:rPr>
              <w:t>10</w:t>
            </w:r>
          </w:p>
        </w:tc>
        <w:tc>
          <w:tcPr>
            <w:tcW w:type="dxa" w:w="2351"/>
            <w:shd w:val="clear" w:color="auto" w:fill="EFF6FF"/>
          </w:tcPr>
          <w:p>
            <w:r>
              <w:rPr>
                <w:rFonts w:ascii="Times New Roman" w:hAnsi="Times New Roman"/>
                <w:sz w:val="22"/>
              </w:rPr>
              <w:t>MWG</w:t>
            </w:r>
          </w:p>
        </w:tc>
        <w:tc>
          <w:tcPr>
            <w:tcW w:type="dxa" w:w="2351"/>
            <w:shd w:val="clear" w:color="auto" w:fill="EFF6FF"/>
          </w:tcPr>
          <w:p>
            <w:r>
              <w:rPr>
                <w:rFonts w:ascii="Times New Roman" w:hAnsi="Times New Roman"/>
                <w:sz w:val="22"/>
              </w:rPr>
              <w:t>The Gioi Di Dong</w:t>
            </w:r>
          </w:p>
        </w:tc>
        <w:tc>
          <w:tcPr>
            <w:tcW w:type="dxa" w:w="2351"/>
            <w:shd w:val="clear" w:color="auto" w:fill="EFF6FF"/>
          </w:tcPr>
          <w:p>
            <w:r>
              <w:rPr>
                <w:rFonts w:ascii="Times New Roman" w:hAnsi="Times New Roman"/>
                <w:sz w:val="22"/>
              </w:rPr>
              <w:t>Ban le</w:t>
            </w:r>
          </w:p>
        </w:tc>
      </w:tr>
      <w:tr>
        <w:tc>
          <w:tcPr>
            <w:tcW w:type="dxa" w:w="2351"/>
            <w:shd w:val="clear" w:color="auto" w:fill="FFFFFF"/>
          </w:tcPr>
          <w:p>
            <w:r>
              <w:rPr>
                <w:rFonts w:ascii="Times New Roman" w:hAnsi="Times New Roman"/>
                <w:sz w:val="22"/>
              </w:rPr>
              <w:t>11</w:t>
            </w:r>
          </w:p>
        </w:tc>
        <w:tc>
          <w:tcPr>
            <w:tcW w:type="dxa" w:w="2351"/>
            <w:shd w:val="clear" w:color="auto" w:fill="FFFFFF"/>
          </w:tcPr>
          <w:p>
            <w:r>
              <w:rPr>
                <w:rFonts w:ascii="Times New Roman" w:hAnsi="Times New Roman"/>
                <w:sz w:val="22"/>
              </w:rPr>
              <w:t>SHB</w:t>
            </w:r>
          </w:p>
        </w:tc>
        <w:tc>
          <w:tcPr>
            <w:tcW w:type="dxa" w:w="2351"/>
            <w:shd w:val="clear" w:color="auto" w:fill="FFFFFF"/>
          </w:tcPr>
          <w:p>
            <w:r>
              <w:rPr>
                <w:rFonts w:ascii="Times New Roman" w:hAnsi="Times New Roman"/>
                <w:sz w:val="22"/>
              </w:rPr>
              <w:t>Saigon-Hanoi Bank</w:t>
            </w:r>
          </w:p>
        </w:tc>
        <w:tc>
          <w:tcPr>
            <w:tcW w:type="dxa" w:w="2351"/>
            <w:shd w:val="clear" w:color="auto" w:fill="FFFFFF"/>
          </w:tcPr>
          <w:p>
            <w:r>
              <w:rPr>
                <w:rFonts w:ascii="Times New Roman" w:hAnsi="Times New Roman"/>
                <w:sz w:val="22"/>
              </w:rPr>
              <w:t>Ngan hang</w:t>
            </w:r>
          </w:p>
        </w:tc>
      </w:tr>
      <w:tr>
        <w:tc>
          <w:tcPr>
            <w:tcW w:type="dxa" w:w="2351"/>
            <w:shd w:val="clear" w:color="auto" w:fill="EFF6FF"/>
          </w:tcPr>
          <w:p>
            <w:r>
              <w:rPr>
                <w:rFonts w:ascii="Times New Roman" w:hAnsi="Times New Roman"/>
                <w:sz w:val="22"/>
              </w:rPr>
              <w:t>12</w:t>
            </w:r>
          </w:p>
        </w:tc>
        <w:tc>
          <w:tcPr>
            <w:tcW w:type="dxa" w:w="2351"/>
            <w:shd w:val="clear" w:color="auto" w:fill="EFF6FF"/>
          </w:tcPr>
          <w:p>
            <w:r>
              <w:rPr>
                <w:rFonts w:ascii="Times New Roman" w:hAnsi="Times New Roman"/>
                <w:sz w:val="22"/>
              </w:rPr>
              <w:t>SSI</w:t>
            </w:r>
          </w:p>
        </w:tc>
        <w:tc>
          <w:tcPr>
            <w:tcW w:type="dxa" w:w="2351"/>
            <w:shd w:val="clear" w:color="auto" w:fill="EFF6FF"/>
          </w:tcPr>
          <w:p>
            <w:r>
              <w:rPr>
                <w:rFonts w:ascii="Times New Roman" w:hAnsi="Times New Roman"/>
                <w:sz w:val="22"/>
              </w:rPr>
              <w:t>SSI Securities</w:t>
            </w:r>
          </w:p>
        </w:tc>
        <w:tc>
          <w:tcPr>
            <w:tcW w:type="dxa" w:w="2351"/>
            <w:shd w:val="clear" w:color="auto" w:fill="EFF6FF"/>
          </w:tcPr>
          <w:p>
            <w:r>
              <w:rPr>
                <w:rFonts w:ascii="Times New Roman" w:hAnsi="Times New Roman"/>
                <w:sz w:val="22"/>
              </w:rPr>
              <w:t>Chung khoan</w:t>
            </w:r>
          </w:p>
        </w:tc>
      </w:tr>
      <w:tr>
        <w:tc>
          <w:tcPr>
            <w:tcW w:type="dxa" w:w="2351"/>
            <w:shd w:val="clear" w:color="auto" w:fill="FFFFFF"/>
          </w:tcPr>
          <w:p>
            <w:r>
              <w:rPr>
                <w:rFonts w:ascii="Times New Roman" w:hAnsi="Times New Roman"/>
                <w:sz w:val="22"/>
              </w:rPr>
              <w:t>13</w:t>
            </w:r>
          </w:p>
        </w:tc>
        <w:tc>
          <w:tcPr>
            <w:tcW w:type="dxa" w:w="2351"/>
            <w:shd w:val="clear" w:color="auto" w:fill="FFFFFF"/>
          </w:tcPr>
          <w:p>
            <w:r>
              <w:rPr>
                <w:rFonts w:ascii="Times New Roman" w:hAnsi="Times New Roman"/>
                <w:sz w:val="22"/>
              </w:rPr>
              <w:t>STB</w:t>
            </w:r>
          </w:p>
        </w:tc>
        <w:tc>
          <w:tcPr>
            <w:tcW w:type="dxa" w:w="2351"/>
            <w:shd w:val="clear" w:color="auto" w:fill="FFFFFF"/>
          </w:tcPr>
          <w:p>
            <w:r>
              <w:rPr>
                <w:rFonts w:ascii="Times New Roman" w:hAnsi="Times New Roman"/>
                <w:sz w:val="22"/>
              </w:rPr>
              <w:t>Sacombank</w:t>
            </w:r>
          </w:p>
        </w:tc>
        <w:tc>
          <w:tcPr>
            <w:tcW w:type="dxa" w:w="2351"/>
            <w:shd w:val="clear" w:color="auto" w:fill="FFFFFF"/>
          </w:tcPr>
          <w:p>
            <w:r>
              <w:rPr>
                <w:rFonts w:ascii="Times New Roman" w:hAnsi="Times New Roman"/>
                <w:sz w:val="22"/>
              </w:rPr>
              <w:t>Ngan hang</w:t>
            </w:r>
          </w:p>
        </w:tc>
      </w:tr>
      <w:tr>
        <w:tc>
          <w:tcPr>
            <w:tcW w:type="dxa" w:w="2351"/>
            <w:shd w:val="clear" w:color="auto" w:fill="EFF6FF"/>
          </w:tcPr>
          <w:p>
            <w:r>
              <w:rPr>
                <w:rFonts w:ascii="Times New Roman" w:hAnsi="Times New Roman"/>
                <w:sz w:val="22"/>
              </w:rPr>
              <w:t>14</w:t>
            </w:r>
          </w:p>
        </w:tc>
        <w:tc>
          <w:tcPr>
            <w:tcW w:type="dxa" w:w="2351"/>
            <w:shd w:val="clear" w:color="auto" w:fill="EFF6FF"/>
          </w:tcPr>
          <w:p>
            <w:r>
              <w:rPr>
                <w:rFonts w:ascii="Times New Roman" w:hAnsi="Times New Roman"/>
                <w:sz w:val="22"/>
              </w:rPr>
              <w:t>VCB</w:t>
            </w:r>
          </w:p>
        </w:tc>
        <w:tc>
          <w:tcPr>
            <w:tcW w:type="dxa" w:w="2351"/>
            <w:shd w:val="clear" w:color="auto" w:fill="EFF6FF"/>
          </w:tcPr>
          <w:p>
            <w:r>
              <w:rPr>
                <w:rFonts w:ascii="Times New Roman" w:hAnsi="Times New Roman"/>
                <w:sz w:val="22"/>
              </w:rPr>
              <w:t>Vietcombank</w:t>
            </w:r>
          </w:p>
        </w:tc>
        <w:tc>
          <w:tcPr>
            <w:tcW w:type="dxa" w:w="2351"/>
            <w:shd w:val="clear" w:color="auto" w:fill="EFF6FF"/>
          </w:tcPr>
          <w:p>
            <w:r>
              <w:rPr>
                <w:rFonts w:ascii="Times New Roman" w:hAnsi="Times New Roman"/>
                <w:sz w:val="22"/>
              </w:rPr>
              <w:t>Ngan hang</w:t>
            </w:r>
          </w:p>
        </w:tc>
      </w:tr>
      <w:tr>
        <w:tc>
          <w:tcPr>
            <w:tcW w:type="dxa" w:w="2351"/>
            <w:shd w:val="clear" w:color="auto" w:fill="FFFFFF"/>
          </w:tcPr>
          <w:p>
            <w:r>
              <w:rPr>
                <w:rFonts w:ascii="Times New Roman" w:hAnsi="Times New Roman"/>
                <w:sz w:val="22"/>
              </w:rPr>
              <w:t>15</w:t>
            </w:r>
          </w:p>
        </w:tc>
        <w:tc>
          <w:tcPr>
            <w:tcW w:type="dxa" w:w="2351"/>
            <w:shd w:val="clear" w:color="auto" w:fill="FFFFFF"/>
          </w:tcPr>
          <w:p>
            <w:r>
              <w:rPr>
                <w:rFonts w:ascii="Times New Roman" w:hAnsi="Times New Roman"/>
                <w:sz w:val="22"/>
              </w:rPr>
              <w:t>VIC</w:t>
            </w:r>
          </w:p>
        </w:tc>
        <w:tc>
          <w:tcPr>
            <w:tcW w:type="dxa" w:w="2351"/>
            <w:shd w:val="clear" w:color="auto" w:fill="FFFFFF"/>
          </w:tcPr>
          <w:p>
            <w:r>
              <w:rPr>
                <w:rFonts w:ascii="Times New Roman" w:hAnsi="Times New Roman"/>
                <w:sz w:val="22"/>
              </w:rPr>
              <w:t>Vingroup</w:t>
            </w:r>
          </w:p>
        </w:tc>
        <w:tc>
          <w:tcPr>
            <w:tcW w:type="dxa" w:w="2351"/>
            <w:shd w:val="clear" w:color="auto" w:fill="FFFFFF"/>
          </w:tcPr>
          <w:p>
            <w:r>
              <w:rPr>
                <w:rFonts w:ascii="Times New Roman" w:hAnsi="Times New Roman"/>
                <w:sz w:val="22"/>
              </w:rPr>
              <w:t>Bat dong san</w:t>
            </w:r>
          </w:p>
        </w:tc>
      </w:tr>
      <w:tr>
        <w:tc>
          <w:tcPr>
            <w:tcW w:type="dxa" w:w="2351"/>
            <w:shd w:val="clear" w:color="auto" w:fill="EFF6FF"/>
          </w:tcPr>
          <w:p>
            <w:r>
              <w:rPr>
                <w:rFonts w:ascii="Times New Roman" w:hAnsi="Times New Roman"/>
                <w:sz w:val="22"/>
              </w:rPr>
              <w:t>16</w:t>
            </w:r>
          </w:p>
        </w:tc>
        <w:tc>
          <w:tcPr>
            <w:tcW w:type="dxa" w:w="2351"/>
            <w:shd w:val="clear" w:color="auto" w:fill="EFF6FF"/>
          </w:tcPr>
          <w:p>
            <w:r>
              <w:rPr>
                <w:rFonts w:ascii="Times New Roman" w:hAnsi="Times New Roman"/>
                <w:sz w:val="22"/>
              </w:rPr>
              <w:t>VNM</w:t>
            </w:r>
          </w:p>
        </w:tc>
        <w:tc>
          <w:tcPr>
            <w:tcW w:type="dxa" w:w="2351"/>
            <w:shd w:val="clear" w:color="auto" w:fill="EFF6FF"/>
          </w:tcPr>
          <w:p>
            <w:r>
              <w:rPr>
                <w:rFonts w:ascii="Times New Roman" w:hAnsi="Times New Roman"/>
                <w:sz w:val="22"/>
              </w:rPr>
              <w:t>Vinamilk</w:t>
            </w:r>
          </w:p>
        </w:tc>
        <w:tc>
          <w:tcPr>
            <w:tcW w:type="dxa" w:w="2351"/>
            <w:shd w:val="clear" w:color="auto" w:fill="EFF6FF"/>
          </w:tcPr>
          <w:p>
            <w:r>
              <w:rPr>
                <w:rFonts w:ascii="Times New Roman" w:hAnsi="Times New Roman"/>
                <w:sz w:val="22"/>
              </w:rPr>
              <w:t>Thuc pham - Do uong</w:t>
            </w:r>
          </w:p>
        </w:tc>
      </w:tr>
    </w:tbl>
    <w:p/>
    <w:p>
      <w:pPr>
        <w:spacing w:before="160" w:after="80"/>
        <w:jc w:val="left"/>
      </w:pPr>
      <w:r>
        <w:rPr>
          <w:rFonts w:ascii="Times New Roman" w:hAnsi="Times New Roman"/>
          <w:b/>
          <w:color w:val="1E3A5F"/>
          <w:sz w:val="26"/>
        </w:rPr>
        <w:t>2.3. Bay Dac Trung Ky Thuat - Mo Ta Chi Tiet</w:t>
      </w:r>
    </w:p>
    <w:p>
      <w:pPr>
        <w:spacing w:after="80" w:line="360" w:lineRule="auto"/>
      </w:pPr>
      <w:r>
        <w:rPr>
          <w:rFonts w:ascii="Times New Roman" w:hAnsi="Times New Roman"/>
          <w:b w:val="0"/>
          <w:sz w:val="24"/>
        </w:rPr>
        <w:t>Moi ma co phieu duoc bieu dien bang 7 dac trung tai chinh o moi ngay giao dich. Tat ca dac trung duoc chuan hoa bang Z-score tren cua so truot 60 ngay nham dam bao tinh thich nghi voi thay doi che do thi truong.</w:t>
      </w:r>
    </w:p>
    <w:p>
      <w:pPr>
        <w:spacing w:before="160" w:after="80"/>
        <w:jc w:val="left"/>
      </w:pPr>
      <w:r>
        <w:rPr>
          <w:rFonts w:ascii="Times New Roman" w:hAnsi="Times New Roman"/>
          <w:b/>
          <w:color w:val="1E3A5F"/>
          <w:sz w:val="22"/>
        </w:rPr>
        <w:t xml:space="preserve">  Dac trung 1: close_norm - Gia dong cua chuan hoa</w:t>
      </w:r>
    </w:p>
    <w:tbl>
      <w:tblPr>
        <w:tblStyle w:val="TableGrid"/>
        <w:tblW w:type="auto" w:w="0"/>
        <w:tblLook w:firstColumn="1" w:firstRow="1" w:lastColumn="0" w:lastRow="0" w:noHBand="0" w:noVBand="1" w:val="04A0"/>
      </w:tblPr>
      <w:tblGrid>
        <w:gridCol w:w="2551"/>
        <w:gridCol w:w="5783"/>
      </w:tblGrid>
      <w:tr>
        <w:tc>
          <w:tcPr>
            <w:tcW w:type="dxa" w:w="4702"/>
            <w:shd w:val="clear" w:color="auto" w:fill="DBEAFE"/>
          </w:tcPr>
          <w:p>
            <w:r>
              <w:rPr>
                <w:rFonts w:ascii="Times New Roman" w:hAnsi="Times New Roman"/>
                <w:b/>
                <w:sz w:val="22"/>
              </w:rPr>
              <w:t>Ten bien:</w:t>
            </w:r>
          </w:p>
        </w:tc>
        <w:tc>
          <w:tcPr>
            <w:tcW w:type="dxa" w:w="4702"/>
          </w:tcPr>
          <w:p>
            <w:r>
              <w:rPr>
                <w:rFonts w:ascii="Times New Roman" w:hAnsi="Times New Roman"/>
                <w:sz w:val="22"/>
              </w:rPr>
              <w:t>close_norm</w:t>
            </w:r>
          </w:p>
        </w:tc>
      </w:tr>
      <w:tr>
        <w:tc>
          <w:tcPr>
            <w:tcW w:type="dxa" w:w="4702"/>
            <w:shd w:val="clear" w:color="auto" w:fill="DBEAFE"/>
          </w:tcPr>
          <w:p>
            <w:r>
              <w:rPr>
                <w:rFonts w:ascii="Times New Roman" w:hAnsi="Times New Roman"/>
                <w:b/>
                <w:sz w:val="22"/>
              </w:rPr>
              <w:t>Phuong phap chuan hoa:</w:t>
            </w:r>
          </w:p>
        </w:tc>
        <w:tc>
          <w:tcPr>
            <w:tcW w:type="dxa" w:w="4702"/>
          </w:tcPr>
          <w:p>
            <w:r>
              <w:rPr>
                <w:rFonts w:ascii="Times New Roman" w:hAnsi="Times New Roman"/>
                <w:sz w:val="22"/>
              </w:rPr>
              <w:t>Z-score tren cua so 60 ngay</w:t>
            </w:r>
          </w:p>
        </w:tc>
      </w:tr>
      <w:tr>
        <w:tc>
          <w:tcPr>
            <w:tcW w:type="dxa" w:w="4702"/>
            <w:shd w:val="clear" w:color="auto" w:fill="DBEAFE"/>
          </w:tcPr>
          <w:p>
            <w:r>
              <w:rPr>
                <w:rFonts w:ascii="Times New Roman" w:hAnsi="Times New Roman"/>
                <w:b/>
                <w:sz w:val="22"/>
              </w:rPr>
              <w:t>Cong thuc tinh:</w:t>
            </w:r>
          </w:p>
        </w:tc>
        <w:tc>
          <w:tcPr>
            <w:tcW w:type="dxa" w:w="4702"/>
          </w:tcPr>
          <w:p>
            <w:r>
              <w:rPr>
                <w:rFonts w:ascii="Times New Roman" w:hAnsi="Times New Roman"/>
                <w:sz w:val="22"/>
              </w:rPr>
              <w:t>close_norm = (close - mean_60) / std_60</w:t>
            </w:r>
          </w:p>
        </w:tc>
      </w:tr>
      <w:tr>
        <w:tc>
          <w:tcPr>
            <w:tcW w:type="dxa" w:w="4702"/>
            <w:shd w:val="clear" w:color="auto" w:fill="DBEAFE"/>
          </w:tcPr>
          <w:p>
            <w:r>
              <w:rPr>
                <w:rFonts w:ascii="Times New Roman" w:hAnsi="Times New Roman"/>
                <w:b/>
                <w:sz w:val="22"/>
              </w:rPr>
              <w:t>Y nghia kinh te:</w:t>
            </w:r>
          </w:p>
        </w:tc>
        <w:tc>
          <w:tcPr>
            <w:tcW w:type="dxa" w:w="4702"/>
          </w:tcPr>
          <w:p>
            <w:r>
              <w:rPr>
                <w:rFonts w:ascii="Times New Roman" w:hAnsi="Times New Roman"/>
                <w:sz w:val="22"/>
              </w:rPr>
              <w:t>Phan anh muc gia hien tai so voi xu huong gan day. Gia tri duong = gia dang cao hon trung binh 60 ngay, am = dang thap hon. Giup tac nhan nhan biet trang thai 'dat/re' tuong doi cua co phieu trong boi canh lich su.</w:t>
            </w:r>
          </w:p>
        </w:tc>
      </w:tr>
    </w:tbl>
    <w:p/>
    <w:p>
      <w:pPr>
        <w:spacing w:before="160" w:after="80"/>
        <w:jc w:val="left"/>
      </w:pPr>
      <w:r>
        <w:rPr>
          <w:rFonts w:ascii="Times New Roman" w:hAnsi="Times New Roman"/>
          <w:b/>
          <w:color w:val="1E3A5F"/>
          <w:sz w:val="22"/>
        </w:rPr>
        <w:t xml:space="preserve">  Dac trung 2: return_1d - Ty suat sinh loi 1 ngay</w:t>
      </w:r>
    </w:p>
    <w:tbl>
      <w:tblPr>
        <w:tblStyle w:val="TableGrid"/>
        <w:tblW w:type="auto" w:w="0"/>
        <w:tblLook w:firstColumn="1" w:firstRow="1" w:lastColumn="0" w:lastRow="0" w:noHBand="0" w:noVBand="1" w:val="04A0"/>
      </w:tblPr>
      <w:tblGrid>
        <w:gridCol w:w="2551"/>
        <w:gridCol w:w="5783"/>
      </w:tblGrid>
      <w:tr>
        <w:tc>
          <w:tcPr>
            <w:tcW w:type="dxa" w:w="4702"/>
            <w:shd w:val="clear" w:color="auto" w:fill="DBEAFE"/>
          </w:tcPr>
          <w:p>
            <w:r>
              <w:rPr>
                <w:rFonts w:ascii="Times New Roman" w:hAnsi="Times New Roman"/>
                <w:b/>
                <w:sz w:val="22"/>
              </w:rPr>
              <w:t>Ten bien:</w:t>
            </w:r>
          </w:p>
        </w:tc>
        <w:tc>
          <w:tcPr>
            <w:tcW w:type="dxa" w:w="4702"/>
          </w:tcPr>
          <w:p>
            <w:r>
              <w:rPr>
                <w:rFonts w:ascii="Times New Roman" w:hAnsi="Times New Roman"/>
                <w:sz w:val="22"/>
              </w:rPr>
              <w:t>return_1d</w:t>
            </w:r>
          </w:p>
        </w:tc>
      </w:tr>
      <w:tr>
        <w:tc>
          <w:tcPr>
            <w:tcW w:type="dxa" w:w="4702"/>
            <w:shd w:val="clear" w:color="auto" w:fill="DBEAFE"/>
          </w:tcPr>
          <w:p>
            <w:r>
              <w:rPr>
                <w:rFonts w:ascii="Times New Roman" w:hAnsi="Times New Roman"/>
                <w:b/>
                <w:sz w:val="22"/>
              </w:rPr>
              <w:t>Phuong phap chuan hoa:</w:t>
            </w:r>
          </w:p>
        </w:tc>
        <w:tc>
          <w:tcPr>
            <w:tcW w:type="dxa" w:w="4702"/>
          </w:tcPr>
          <w:p>
            <w:r>
              <w:rPr>
                <w:rFonts w:ascii="Times New Roman" w:hAnsi="Times New Roman"/>
                <w:sz w:val="22"/>
              </w:rPr>
              <w:t>Z-score tren cua so 60 ngay</w:t>
            </w:r>
          </w:p>
        </w:tc>
      </w:tr>
      <w:tr>
        <w:tc>
          <w:tcPr>
            <w:tcW w:type="dxa" w:w="4702"/>
            <w:shd w:val="clear" w:color="auto" w:fill="DBEAFE"/>
          </w:tcPr>
          <w:p>
            <w:r>
              <w:rPr>
                <w:rFonts w:ascii="Times New Roman" w:hAnsi="Times New Roman"/>
                <w:b/>
                <w:sz w:val="22"/>
              </w:rPr>
              <w:t>Cong thuc tinh:</w:t>
            </w:r>
          </w:p>
        </w:tc>
        <w:tc>
          <w:tcPr>
            <w:tcW w:type="dxa" w:w="4702"/>
          </w:tcPr>
          <w:p>
            <w:r>
              <w:rPr>
                <w:rFonts w:ascii="Times New Roman" w:hAnsi="Times New Roman"/>
                <w:sz w:val="22"/>
              </w:rPr>
              <w:t>return_1d = (close_t / close_{t-1}) - 1</w:t>
            </w:r>
          </w:p>
        </w:tc>
      </w:tr>
      <w:tr>
        <w:tc>
          <w:tcPr>
            <w:tcW w:type="dxa" w:w="4702"/>
            <w:shd w:val="clear" w:color="auto" w:fill="DBEAFE"/>
          </w:tcPr>
          <w:p>
            <w:r>
              <w:rPr>
                <w:rFonts w:ascii="Times New Roman" w:hAnsi="Times New Roman"/>
                <w:b/>
                <w:sz w:val="22"/>
              </w:rPr>
              <w:t>Y nghia kinh te:</w:t>
            </w:r>
          </w:p>
        </w:tc>
        <w:tc>
          <w:tcPr>
            <w:tcW w:type="dxa" w:w="4702"/>
          </w:tcPr>
          <w:p>
            <w:r>
              <w:rPr>
                <w:rFonts w:ascii="Times New Roman" w:hAnsi="Times New Roman"/>
                <w:sz w:val="22"/>
              </w:rPr>
              <w:t>Dong luong ngan han: phan anh toc do thay doi gia trong 1 ngay so voi bien dong binh thuong 60 ngay. Gia tri duong cao = da tang manh, am = da giam. Dac trung quan trong de bat xu huong dao chieu ngan han.</w:t>
            </w:r>
          </w:p>
        </w:tc>
      </w:tr>
    </w:tbl>
    <w:p/>
    <w:p>
      <w:pPr>
        <w:spacing w:before="160" w:after="80"/>
        <w:jc w:val="left"/>
      </w:pPr>
      <w:r>
        <w:rPr>
          <w:rFonts w:ascii="Times New Roman" w:hAnsi="Times New Roman"/>
          <w:b/>
          <w:color w:val="1E3A5F"/>
          <w:sz w:val="22"/>
        </w:rPr>
        <w:t xml:space="preserve">  Dac trung 3: return_5d - Ty suat sinh loi 5 ngay</w:t>
      </w:r>
    </w:p>
    <w:tbl>
      <w:tblPr>
        <w:tblStyle w:val="TableGrid"/>
        <w:tblW w:type="auto" w:w="0"/>
        <w:tblLook w:firstColumn="1" w:firstRow="1" w:lastColumn="0" w:lastRow="0" w:noHBand="0" w:noVBand="1" w:val="04A0"/>
      </w:tblPr>
      <w:tblGrid>
        <w:gridCol w:w="2551"/>
        <w:gridCol w:w="5783"/>
      </w:tblGrid>
      <w:tr>
        <w:tc>
          <w:tcPr>
            <w:tcW w:type="dxa" w:w="4702"/>
            <w:shd w:val="clear" w:color="auto" w:fill="DBEAFE"/>
          </w:tcPr>
          <w:p>
            <w:r>
              <w:rPr>
                <w:rFonts w:ascii="Times New Roman" w:hAnsi="Times New Roman"/>
                <w:b/>
                <w:sz w:val="22"/>
              </w:rPr>
              <w:t>Ten bien:</w:t>
            </w:r>
          </w:p>
        </w:tc>
        <w:tc>
          <w:tcPr>
            <w:tcW w:type="dxa" w:w="4702"/>
          </w:tcPr>
          <w:p>
            <w:r>
              <w:rPr>
                <w:rFonts w:ascii="Times New Roman" w:hAnsi="Times New Roman"/>
                <w:sz w:val="22"/>
              </w:rPr>
              <w:t>return_5d</w:t>
            </w:r>
          </w:p>
        </w:tc>
      </w:tr>
      <w:tr>
        <w:tc>
          <w:tcPr>
            <w:tcW w:type="dxa" w:w="4702"/>
            <w:shd w:val="clear" w:color="auto" w:fill="DBEAFE"/>
          </w:tcPr>
          <w:p>
            <w:r>
              <w:rPr>
                <w:rFonts w:ascii="Times New Roman" w:hAnsi="Times New Roman"/>
                <w:b/>
                <w:sz w:val="22"/>
              </w:rPr>
              <w:t>Phuong phap chuan hoa:</w:t>
            </w:r>
          </w:p>
        </w:tc>
        <w:tc>
          <w:tcPr>
            <w:tcW w:type="dxa" w:w="4702"/>
          </w:tcPr>
          <w:p>
            <w:r>
              <w:rPr>
                <w:rFonts w:ascii="Times New Roman" w:hAnsi="Times New Roman"/>
                <w:sz w:val="22"/>
              </w:rPr>
              <w:t>Z-score tren cua so 60 ngay</w:t>
            </w:r>
          </w:p>
        </w:tc>
      </w:tr>
      <w:tr>
        <w:tc>
          <w:tcPr>
            <w:tcW w:type="dxa" w:w="4702"/>
            <w:shd w:val="clear" w:color="auto" w:fill="DBEAFE"/>
          </w:tcPr>
          <w:p>
            <w:r>
              <w:rPr>
                <w:rFonts w:ascii="Times New Roman" w:hAnsi="Times New Roman"/>
                <w:b/>
                <w:sz w:val="22"/>
              </w:rPr>
              <w:t>Cong thuc tinh:</w:t>
            </w:r>
          </w:p>
        </w:tc>
        <w:tc>
          <w:tcPr>
            <w:tcW w:type="dxa" w:w="4702"/>
          </w:tcPr>
          <w:p>
            <w:r>
              <w:rPr>
                <w:rFonts w:ascii="Times New Roman" w:hAnsi="Times New Roman"/>
                <w:sz w:val="22"/>
              </w:rPr>
              <w:t>return_5d = (close_t / close_{t-5}) - 1</w:t>
            </w:r>
          </w:p>
        </w:tc>
      </w:tr>
      <w:tr>
        <w:tc>
          <w:tcPr>
            <w:tcW w:type="dxa" w:w="4702"/>
            <w:shd w:val="clear" w:color="auto" w:fill="DBEAFE"/>
          </w:tcPr>
          <w:p>
            <w:r>
              <w:rPr>
                <w:rFonts w:ascii="Times New Roman" w:hAnsi="Times New Roman"/>
                <w:b/>
                <w:sz w:val="22"/>
              </w:rPr>
              <w:t>Y nghia kinh te:</w:t>
            </w:r>
          </w:p>
        </w:tc>
        <w:tc>
          <w:tcPr>
            <w:tcW w:type="dxa" w:w="4702"/>
          </w:tcPr>
          <w:p>
            <w:r>
              <w:rPr>
                <w:rFonts w:ascii="Times New Roman" w:hAnsi="Times New Roman"/>
                <w:sz w:val="22"/>
              </w:rPr>
              <w:t>Dong luong trung han (~1 tuan giao dich). Phan anh xu huong trong vai ngay. Ket hop voi return_1d giup tac nhan phan biet bien dong nhat thoi va xu huong ben vung hon. Neu return_1d am nhung return_5d duong =&gt; co phieu vua giam sau tang.</w:t>
            </w:r>
          </w:p>
        </w:tc>
      </w:tr>
    </w:tbl>
    <w:p/>
    <w:p>
      <w:pPr>
        <w:spacing w:before="160" w:after="80"/>
        <w:jc w:val="left"/>
      </w:pPr>
      <w:r>
        <w:rPr>
          <w:rFonts w:ascii="Times New Roman" w:hAnsi="Times New Roman"/>
          <w:b/>
          <w:color w:val="1E3A5F"/>
          <w:sz w:val="22"/>
        </w:rPr>
        <w:t xml:space="preserve">  Dac trung 4: macd - MACD Histogram</w:t>
      </w:r>
    </w:p>
    <w:tbl>
      <w:tblPr>
        <w:tblStyle w:val="TableGrid"/>
        <w:tblW w:type="auto" w:w="0"/>
        <w:tblLook w:firstColumn="1" w:firstRow="1" w:lastColumn="0" w:lastRow="0" w:noHBand="0" w:noVBand="1" w:val="04A0"/>
      </w:tblPr>
      <w:tblGrid>
        <w:gridCol w:w="2551"/>
        <w:gridCol w:w="5783"/>
      </w:tblGrid>
      <w:tr>
        <w:tc>
          <w:tcPr>
            <w:tcW w:type="dxa" w:w="4702"/>
            <w:shd w:val="clear" w:color="auto" w:fill="DBEAFE"/>
          </w:tcPr>
          <w:p>
            <w:r>
              <w:rPr>
                <w:rFonts w:ascii="Times New Roman" w:hAnsi="Times New Roman"/>
                <w:b/>
                <w:sz w:val="22"/>
              </w:rPr>
              <w:t>Ten bien:</w:t>
            </w:r>
          </w:p>
        </w:tc>
        <w:tc>
          <w:tcPr>
            <w:tcW w:type="dxa" w:w="4702"/>
          </w:tcPr>
          <w:p>
            <w:r>
              <w:rPr>
                <w:rFonts w:ascii="Times New Roman" w:hAnsi="Times New Roman"/>
                <w:sz w:val="22"/>
              </w:rPr>
              <w:t>macd</w:t>
            </w:r>
          </w:p>
        </w:tc>
      </w:tr>
      <w:tr>
        <w:tc>
          <w:tcPr>
            <w:tcW w:type="dxa" w:w="4702"/>
            <w:shd w:val="clear" w:color="auto" w:fill="DBEAFE"/>
          </w:tcPr>
          <w:p>
            <w:r>
              <w:rPr>
                <w:rFonts w:ascii="Times New Roman" w:hAnsi="Times New Roman"/>
                <w:b/>
                <w:sz w:val="22"/>
              </w:rPr>
              <w:t>Phuong phap chuan hoa:</w:t>
            </w:r>
          </w:p>
        </w:tc>
        <w:tc>
          <w:tcPr>
            <w:tcW w:type="dxa" w:w="4702"/>
          </w:tcPr>
          <w:p>
            <w:r>
              <w:rPr>
                <w:rFonts w:ascii="Times New Roman" w:hAnsi="Times New Roman"/>
                <w:sz w:val="22"/>
              </w:rPr>
              <w:t>Z-score MACD(12,26,9) tren cua so 60 ngay</w:t>
            </w:r>
          </w:p>
        </w:tc>
      </w:tr>
      <w:tr>
        <w:tc>
          <w:tcPr>
            <w:tcW w:type="dxa" w:w="4702"/>
            <w:shd w:val="clear" w:color="auto" w:fill="DBEAFE"/>
          </w:tcPr>
          <w:p>
            <w:r>
              <w:rPr>
                <w:rFonts w:ascii="Times New Roman" w:hAnsi="Times New Roman"/>
                <w:b/>
                <w:sz w:val="22"/>
              </w:rPr>
              <w:t>Cong thuc tinh:</w:t>
            </w:r>
          </w:p>
        </w:tc>
        <w:tc>
          <w:tcPr>
            <w:tcW w:type="dxa" w:w="4702"/>
          </w:tcPr>
          <w:p>
            <w:r>
              <w:rPr>
                <w:rFonts w:ascii="Times New Roman" w:hAnsi="Times New Roman"/>
                <w:sz w:val="22"/>
              </w:rPr>
              <w:t>macd_hist = (EMA12 - EMA26) - EMA9(EMA12 - EMA26)</w:t>
            </w:r>
          </w:p>
        </w:tc>
      </w:tr>
      <w:tr>
        <w:tc>
          <w:tcPr>
            <w:tcW w:type="dxa" w:w="4702"/>
            <w:shd w:val="clear" w:color="auto" w:fill="DBEAFE"/>
          </w:tcPr>
          <w:p>
            <w:r>
              <w:rPr>
                <w:rFonts w:ascii="Times New Roman" w:hAnsi="Times New Roman"/>
                <w:b/>
                <w:sz w:val="22"/>
              </w:rPr>
              <w:t>Y nghia kinh te:</w:t>
            </w:r>
          </w:p>
        </w:tc>
        <w:tc>
          <w:tcPr>
            <w:tcW w:type="dxa" w:w="4702"/>
          </w:tcPr>
          <w:p>
            <w:r>
              <w:rPr>
                <w:rFonts w:ascii="Times New Roman" w:hAnsi="Times New Roman"/>
                <w:sz w:val="22"/>
              </w:rPr>
              <w:t>MACD = EMA_12 - EMA_26 (duong MACD); Signal = EMA_9(MACD); MACD Histogram = MACD - Signal. Gia tri duong =&gt; da tang dang khuech dai. Gia tri am =&gt; da giam. La chi bao xu huong (trend-following) quan trong nhat trong bo dac trung nay.</w:t>
            </w:r>
          </w:p>
        </w:tc>
      </w:tr>
    </w:tbl>
    <w:p/>
    <w:p>
      <w:pPr>
        <w:spacing w:before="160" w:after="80"/>
        <w:jc w:val="left"/>
      </w:pPr>
      <w:r>
        <w:rPr>
          <w:rFonts w:ascii="Times New Roman" w:hAnsi="Times New Roman"/>
          <w:b/>
          <w:color w:val="1E3A5F"/>
          <w:sz w:val="22"/>
        </w:rPr>
        <w:t xml:space="preserve">  Dac trung 5: rsi - RSI (Relative Strength Index)</w:t>
      </w:r>
    </w:p>
    <w:tbl>
      <w:tblPr>
        <w:tblStyle w:val="TableGrid"/>
        <w:tblW w:type="auto" w:w="0"/>
        <w:tblLook w:firstColumn="1" w:firstRow="1" w:lastColumn="0" w:lastRow="0" w:noHBand="0" w:noVBand="1" w:val="04A0"/>
      </w:tblPr>
      <w:tblGrid>
        <w:gridCol w:w="2551"/>
        <w:gridCol w:w="5783"/>
      </w:tblGrid>
      <w:tr>
        <w:tc>
          <w:tcPr>
            <w:tcW w:type="dxa" w:w="4702"/>
            <w:shd w:val="clear" w:color="auto" w:fill="DBEAFE"/>
          </w:tcPr>
          <w:p>
            <w:r>
              <w:rPr>
                <w:rFonts w:ascii="Times New Roman" w:hAnsi="Times New Roman"/>
                <w:b/>
                <w:sz w:val="22"/>
              </w:rPr>
              <w:t>Ten bien:</w:t>
            </w:r>
          </w:p>
        </w:tc>
        <w:tc>
          <w:tcPr>
            <w:tcW w:type="dxa" w:w="4702"/>
          </w:tcPr>
          <w:p>
            <w:r>
              <w:rPr>
                <w:rFonts w:ascii="Times New Roman" w:hAnsi="Times New Roman"/>
                <w:sz w:val="22"/>
              </w:rPr>
              <w:t>rsi</w:t>
            </w:r>
          </w:p>
        </w:tc>
      </w:tr>
      <w:tr>
        <w:tc>
          <w:tcPr>
            <w:tcW w:type="dxa" w:w="4702"/>
            <w:shd w:val="clear" w:color="auto" w:fill="DBEAFE"/>
          </w:tcPr>
          <w:p>
            <w:r>
              <w:rPr>
                <w:rFonts w:ascii="Times New Roman" w:hAnsi="Times New Roman"/>
                <w:b/>
                <w:sz w:val="22"/>
              </w:rPr>
              <w:t>Phuong phap chuan hoa:</w:t>
            </w:r>
          </w:p>
        </w:tc>
        <w:tc>
          <w:tcPr>
            <w:tcW w:type="dxa" w:w="4702"/>
          </w:tcPr>
          <w:p>
            <w:r>
              <w:rPr>
                <w:rFonts w:ascii="Times New Roman" w:hAnsi="Times New Roman"/>
                <w:sz w:val="22"/>
              </w:rPr>
              <w:t>Z-score RSI(14) tren cua so 60 ngay</w:t>
            </w:r>
          </w:p>
        </w:tc>
      </w:tr>
      <w:tr>
        <w:tc>
          <w:tcPr>
            <w:tcW w:type="dxa" w:w="4702"/>
            <w:shd w:val="clear" w:color="auto" w:fill="DBEAFE"/>
          </w:tcPr>
          <w:p>
            <w:r>
              <w:rPr>
                <w:rFonts w:ascii="Times New Roman" w:hAnsi="Times New Roman"/>
                <w:b/>
                <w:sz w:val="22"/>
              </w:rPr>
              <w:t>Cong thuc tinh:</w:t>
            </w:r>
          </w:p>
        </w:tc>
        <w:tc>
          <w:tcPr>
            <w:tcW w:type="dxa" w:w="4702"/>
          </w:tcPr>
          <w:p>
            <w:r>
              <w:rPr>
                <w:rFonts w:ascii="Times New Roman" w:hAnsi="Times New Roman"/>
                <w:sz w:val="22"/>
              </w:rPr>
              <w:t>RSI = 100 - 100 / (1 + avg_gain_14 / avg_loss_14)</w:t>
            </w:r>
          </w:p>
        </w:tc>
      </w:tr>
      <w:tr>
        <w:tc>
          <w:tcPr>
            <w:tcW w:type="dxa" w:w="4702"/>
            <w:shd w:val="clear" w:color="auto" w:fill="DBEAFE"/>
          </w:tcPr>
          <w:p>
            <w:r>
              <w:rPr>
                <w:rFonts w:ascii="Times New Roman" w:hAnsi="Times New Roman"/>
                <w:b/>
                <w:sz w:val="22"/>
              </w:rPr>
              <w:t>Y nghia kinh te:</w:t>
            </w:r>
          </w:p>
        </w:tc>
        <w:tc>
          <w:tcPr>
            <w:tcW w:type="dxa" w:w="4702"/>
          </w:tcPr>
          <w:p>
            <w:r>
              <w:rPr>
                <w:rFonts w:ascii="Times New Roman" w:hAnsi="Times New Roman"/>
                <w:sz w:val="22"/>
              </w:rPr>
              <w:t>RSI do luong toc do va bien do thay doi gia trong 14 ngay. Gia tri tho &gt; 70 =&gt; qua mua (overbought), &lt; 30 =&gt; qua ban (oversold). Sau khi Z-score, tac nhan hoc duoc nguong nay mot cach tuong doi so voi lich su, tranh cung nhac voi nguong co dinh.</w:t>
            </w:r>
          </w:p>
        </w:tc>
      </w:tr>
    </w:tbl>
    <w:p/>
    <w:p>
      <w:pPr>
        <w:spacing w:before="160" w:after="80"/>
        <w:jc w:val="left"/>
      </w:pPr>
      <w:r>
        <w:rPr>
          <w:rFonts w:ascii="Times New Roman" w:hAnsi="Times New Roman"/>
          <w:b/>
          <w:color w:val="1E3A5F"/>
          <w:sz w:val="22"/>
        </w:rPr>
        <w:t xml:space="preserve">  Dac trung 6: adx - ADX (Average Directional Index)</w:t>
      </w:r>
    </w:p>
    <w:tbl>
      <w:tblPr>
        <w:tblStyle w:val="TableGrid"/>
        <w:tblW w:type="auto" w:w="0"/>
        <w:tblLook w:firstColumn="1" w:firstRow="1" w:lastColumn="0" w:lastRow="0" w:noHBand="0" w:noVBand="1" w:val="04A0"/>
      </w:tblPr>
      <w:tblGrid>
        <w:gridCol w:w="2551"/>
        <w:gridCol w:w="5783"/>
      </w:tblGrid>
      <w:tr>
        <w:tc>
          <w:tcPr>
            <w:tcW w:type="dxa" w:w="4702"/>
            <w:shd w:val="clear" w:color="auto" w:fill="DBEAFE"/>
          </w:tcPr>
          <w:p>
            <w:r>
              <w:rPr>
                <w:rFonts w:ascii="Times New Roman" w:hAnsi="Times New Roman"/>
                <w:b/>
                <w:sz w:val="22"/>
              </w:rPr>
              <w:t>Ten bien:</w:t>
            </w:r>
          </w:p>
        </w:tc>
        <w:tc>
          <w:tcPr>
            <w:tcW w:type="dxa" w:w="4702"/>
          </w:tcPr>
          <w:p>
            <w:r>
              <w:rPr>
                <w:rFonts w:ascii="Times New Roman" w:hAnsi="Times New Roman"/>
                <w:sz w:val="22"/>
              </w:rPr>
              <w:t>adx</w:t>
            </w:r>
          </w:p>
        </w:tc>
      </w:tr>
      <w:tr>
        <w:tc>
          <w:tcPr>
            <w:tcW w:type="dxa" w:w="4702"/>
            <w:shd w:val="clear" w:color="auto" w:fill="DBEAFE"/>
          </w:tcPr>
          <w:p>
            <w:r>
              <w:rPr>
                <w:rFonts w:ascii="Times New Roman" w:hAnsi="Times New Roman"/>
                <w:b/>
                <w:sz w:val="22"/>
              </w:rPr>
              <w:t>Phuong phap chuan hoa:</w:t>
            </w:r>
          </w:p>
        </w:tc>
        <w:tc>
          <w:tcPr>
            <w:tcW w:type="dxa" w:w="4702"/>
          </w:tcPr>
          <w:p>
            <w:r>
              <w:rPr>
                <w:rFonts w:ascii="Times New Roman" w:hAnsi="Times New Roman"/>
                <w:sz w:val="22"/>
              </w:rPr>
              <w:t>Z-score ADX(14) tren cua so 60 ngay</w:t>
            </w:r>
          </w:p>
        </w:tc>
      </w:tr>
      <w:tr>
        <w:tc>
          <w:tcPr>
            <w:tcW w:type="dxa" w:w="4702"/>
            <w:shd w:val="clear" w:color="auto" w:fill="DBEAFE"/>
          </w:tcPr>
          <w:p>
            <w:r>
              <w:rPr>
                <w:rFonts w:ascii="Times New Roman" w:hAnsi="Times New Roman"/>
                <w:b/>
                <w:sz w:val="22"/>
              </w:rPr>
              <w:t>Cong thuc tinh:</w:t>
            </w:r>
          </w:p>
        </w:tc>
        <w:tc>
          <w:tcPr>
            <w:tcW w:type="dxa" w:w="4702"/>
          </w:tcPr>
          <w:p>
            <w:r>
              <w:rPr>
                <w:rFonts w:ascii="Times New Roman" w:hAnsi="Times New Roman"/>
                <w:sz w:val="22"/>
              </w:rPr>
              <w:t>ADX = smoothed_mean(|DI+ - DI-| / (DI+ + DI-)) x 100</w:t>
            </w:r>
          </w:p>
        </w:tc>
      </w:tr>
      <w:tr>
        <w:tc>
          <w:tcPr>
            <w:tcW w:type="dxa" w:w="4702"/>
            <w:shd w:val="clear" w:color="auto" w:fill="DBEAFE"/>
          </w:tcPr>
          <w:p>
            <w:r>
              <w:rPr>
                <w:rFonts w:ascii="Times New Roman" w:hAnsi="Times New Roman"/>
                <w:b/>
                <w:sz w:val="22"/>
              </w:rPr>
              <w:t>Y nghia kinh te:</w:t>
            </w:r>
          </w:p>
        </w:tc>
        <w:tc>
          <w:tcPr>
            <w:tcW w:type="dxa" w:w="4702"/>
          </w:tcPr>
          <w:p>
            <w:r>
              <w:rPr>
                <w:rFonts w:ascii="Times New Roman" w:hAnsi="Times New Roman"/>
                <w:sz w:val="22"/>
              </w:rPr>
              <w:t>ADX do luong suc manh cua xu huong (khong phan biet tang hay giam). Gia tri tho &gt; 25 =&gt; xu huong manh; &lt; 20 =&gt; thi truong di ngang. Ket hop voi MACD giup tac nhan phan biet giao dich theo xu huong vs. pham vi dao dong (range trading).</w:t>
            </w:r>
          </w:p>
        </w:tc>
      </w:tr>
    </w:tbl>
    <w:p/>
    <w:p>
      <w:pPr>
        <w:spacing w:before="160" w:after="80"/>
        <w:jc w:val="left"/>
      </w:pPr>
      <w:r>
        <w:rPr>
          <w:rFonts w:ascii="Times New Roman" w:hAnsi="Times New Roman"/>
          <w:b/>
          <w:color w:val="1E3A5F"/>
          <w:sz w:val="22"/>
        </w:rPr>
        <w:t xml:space="preserve">  Dac trung 7: volume_norm - Khoi luong giao dich chuan hoa</w:t>
      </w:r>
    </w:p>
    <w:tbl>
      <w:tblPr>
        <w:tblStyle w:val="TableGrid"/>
        <w:tblW w:type="auto" w:w="0"/>
        <w:tblLook w:firstColumn="1" w:firstRow="1" w:lastColumn="0" w:lastRow="0" w:noHBand="0" w:noVBand="1" w:val="04A0"/>
      </w:tblPr>
      <w:tblGrid>
        <w:gridCol w:w="2551"/>
        <w:gridCol w:w="5783"/>
      </w:tblGrid>
      <w:tr>
        <w:tc>
          <w:tcPr>
            <w:tcW w:type="dxa" w:w="4702"/>
            <w:shd w:val="clear" w:color="auto" w:fill="DBEAFE"/>
          </w:tcPr>
          <w:p>
            <w:r>
              <w:rPr>
                <w:rFonts w:ascii="Times New Roman" w:hAnsi="Times New Roman"/>
                <w:b/>
                <w:sz w:val="22"/>
              </w:rPr>
              <w:t>Ten bien:</w:t>
            </w:r>
          </w:p>
        </w:tc>
        <w:tc>
          <w:tcPr>
            <w:tcW w:type="dxa" w:w="4702"/>
          </w:tcPr>
          <w:p>
            <w:r>
              <w:rPr>
                <w:rFonts w:ascii="Times New Roman" w:hAnsi="Times New Roman"/>
                <w:sz w:val="22"/>
              </w:rPr>
              <w:t>volume_norm</w:t>
            </w:r>
          </w:p>
        </w:tc>
      </w:tr>
      <w:tr>
        <w:tc>
          <w:tcPr>
            <w:tcW w:type="dxa" w:w="4702"/>
            <w:shd w:val="clear" w:color="auto" w:fill="DBEAFE"/>
          </w:tcPr>
          <w:p>
            <w:r>
              <w:rPr>
                <w:rFonts w:ascii="Times New Roman" w:hAnsi="Times New Roman"/>
                <w:b/>
                <w:sz w:val="22"/>
              </w:rPr>
              <w:t>Phuong phap chuan hoa:</w:t>
            </w:r>
          </w:p>
        </w:tc>
        <w:tc>
          <w:tcPr>
            <w:tcW w:type="dxa" w:w="4702"/>
          </w:tcPr>
          <w:p>
            <w:r>
              <w:rPr>
                <w:rFonts w:ascii="Times New Roman" w:hAnsi="Times New Roman"/>
                <w:sz w:val="22"/>
              </w:rPr>
              <w:t>Z-score tren cua so 60 ngay</w:t>
            </w:r>
          </w:p>
        </w:tc>
      </w:tr>
      <w:tr>
        <w:tc>
          <w:tcPr>
            <w:tcW w:type="dxa" w:w="4702"/>
            <w:shd w:val="clear" w:color="auto" w:fill="DBEAFE"/>
          </w:tcPr>
          <w:p>
            <w:r>
              <w:rPr>
                <w:rFonts w:ascii="Times New Roman" w:hAnsi="Times New Roman"/>
                <w:b/>
                <w:sz w:val="22"/>
              </w:rPr>
              <w:t>Cong thuc tinh:</w:t>
            </w:r>
          </w:p>
        </w:tc>
        <w:tc>
          <w:tcPr>
            <w:tcW w:type="dxa" w:w="4702"/>
          </w:tcPr>
          <w:p>
            <w:r>
              <w:rPr>
                <w:rFonts w:ascii="Times New Roman" w:hAnsi="Times New Roman"/>
                <w:sz w:val="22"/>
              </w:rPr>
              <w:t>volume_norm = (volume - mean_60) / std_60</w:t>
            </w:r>
          </w:p>
        </w:tc>
      </w:tr>
      <w:tr>
        <w:tc>
          <w:tcPr>
            <w:tcW w:type="dxa" w:w="4702"/>
            <w:shd w:val="clear" w:color="auto" w:fill="DBEAFE"/>
          </w:tcPr>
          <w:p>
            <w:r>
              <w:rPr>
                <w:rFonts w:ascii="Times New Roman" w:hAnsi="Times New Roman"/>
                <w:b/>
                <w:sz w:val="22"/>
              </w:rPr>
              <w:t>Y nghia kinh te:</w:t>
            </w:r>
          </w:p>
        </w:tc>
        <w:tc>
          <w:tcPr>
            <w:tcW w:type="dxa" w:w="4702"/>
          </w:tcPr>
          <w:p>
            <w:r>
              <w:rPr>
                <w:rFonts w:ascii="Times New Roman" w:hAnsi="Times New Roman"/>
                <w:sz w:val="22"/>
              </w:rPr>
              <w:t>Khoi luong phan anh muc do tham gia cua thi truong. Khoi luong cao kem gia tang =&gt; tin hieu mua manh (co xac nhan). Khoi luong thap =&gt; thieu niem tin vao xu huong. La chi bao thanh khoan va ap luc giao dich can thiet trong moi he thong trading.</w:t>
            </w:r>
          </w:p>
        </w:tc>
      </w:tr>
    </w:tbl>
    <w:p/>
    <w:p>
      <w:pPr>
        <w:spacing w:before="280" w:after="80"/>
        <w:jc w:val="left"/>
      </w:pPr>
      <w:r>
        <w:rPr>
          <w:rFonts w:ascii="Times New Roman" w:hAnsi="Times New Roman"/>
          <w:b/>
          <w:color w:val="1E3A5F"/>
          <w:sz w:val="32"/>
        </w:rPr>
        <w:t>3. PHUONG PHAP CHUAN HOA Z-SCORE CUA SO TRUOT</w:t>
      </w:r>
    </w:p>
    <w:p>
      <w:pPr>
        <w:spacing w:after="80" w:line="360" w:lineRule="auto"/>
      </w:pPr>
      <w:r>
        <w:rPr>
          <w:rFonts w:ascii="Times New Roman" w:hAnsi="Times New Roman"/>
          <w:b w:val="0"/>
          <w:sz w:val="24"/>
        </w:rPr>
        <w:t>Toan bo 7 dac trung cua each co phieu deu duoc chuan hoa bang Z-score cua so truot (rolling Z-score) voi cua so 60 ngay. Day la mot trong nhung quyet dinh ky thuat quan trong nhat trong thiet ke state space. Cong thuc:</w:t>
      </w:r>
    </w:p>
    <w:p>
      <w:pPr>
        <w:spacing w:before="80" w:after="80"/>
        <w:jc w:val="center"/>
      </w:pPr>
      <w:r>
        <w:rPr>
          <w:rFonts w:ascii="Courier New" w:hAnsi="Courier New"/>
          <w:color w:val="0A4A8C"/>
          <w:sz w:val="22"/>
        </w:rPr>
        <w:t>z(t) = ( x(t) - mu_60(t) ) / ( sigma_60(t) + epsilon )</w:t>
      </w:r>
    </w:p>
    <w:p>
      <w:pPr>
        <w:spacing w:before="80" w:after="80"/>
        <w:jc w:val="center"/>
      </w:pPr>
      <w:r>
        <w:rPr>
          <w:rFonts w:ascii="Courier New" w:hAnsi="Courier New"/>
          <w:color w:val="0A4A8C"/>
          <w:sz w:val="22"/>
        </w:rPr>
        <w:t>mu_60(t)    = trung binh x trong [ t-59 , t ]</w:t>
      </w:r>
    </w:p>
    <w:p>
      <w:pPr>
        <w:spacing w:before="80" w:after="80"/>
        <w:jc w:val="center"/>
      </w:pPr>
      <w:r>
        <w:rPr>
          <w:rFonts w:ascii="Courier New" w:hAnsi="Courier New"/>
          <w:color w:val="0A4A8C"/>
          <w:sz w:val="22"/>
        </w:rPr>
        <w:t>sigma_60(t) = do lech chuan x trong [ t-59 , t ]</w:t>
      </w:r>
    </w:p>
    <w:p>
      <w:pPr>
        <w:spacing w:before="80" w:after="80"/>
        <w:jc w:val="center"/>
      </w:pPr>
      <w:r>
        <w:rPr>
          <w:rFonts w:ascii="Courier New" w:hAnsi="Courier New"/>
          <w:color w:val="0A4A8C"/>
          <w:sz w:val="22"/>
        </w:rPr>
        <w:t>epsilon     = 1e-8   (tranh chia cho 0)</w:t>
      </w:r>
    </w:p>
    <w:p>
      <w:pPr>
        <w:spacing w:after="80" w:line="360" w:lineRule="auto"/>
      </w:pPr>
      <w:r>
        <w:rPr>
          <w:rFonts w:ascii="Times New Roman" w:hAnsi="Times New Roman"/>
          <w:b w:val="0"/>
          <w:sz w:val="24"/>
        </w:rPr>
        <w:t>Ly do chon cua so 60 ngay (thay vi 20, 30 hay 252 ngay):</w:t>
      </w:r>
    </w:p>
    <w:p>
      <w:pPr>
        <w:spacing w:after="80"/>
        <w:ind w:left="454"/>
      </w:pPr>
      <w:r>
        <w:rPr>
          <w:rFonts w:ascii="Times New Roman" w:hAnsi="Times New Roman"/>
          <w:b/>
          <w:sz w:val="24"/>
        </w:rPr>
        <w:t xml:space="preserve">• 60 ngay ~ 3 thang giao dich: </w:t>
      </w:r>
      <w:r>
        <w:rPr>
          <w:rFonts w:ascii="Times New Roman" w:hAnsi="Times New Roman"/>
          <w:sz w:val="24"/>
        </w:rPr>
        <w:t>Du dai de nam bat 'che do thi truong' hien tai (tang, giam, sideway) nhung khong qua dai de bi anh huong boi du lieu loi thoi. Cua so qua ngan (vi du 20 ngay) gay ra nhieu nhung; qua dai (252 ngay) lam mat kha nang thich nghi voi su kien dot bien.</w:t>
      </w:r>
    </w:p>
    <w:p>
      <w:pPr>
        <w:spacing w:after="80"/>
        <w:ind w:left="454"/>
      </w:pPr>
      <w:r>
        <w:rPr>
          <w:rFonts w:ascii="Times New Roman" w:hAnsi="Times New Roman"/>
          <w:b/>
          <w:sz w:val="24"/>
        </w:rPr>
        <w:t xml:space="preserve">• Tu thich nghi voi bien dong thi truong: </w:t>
      </w:r>
      <w:r>
        <w:rPr>
          <w:rFonts w:ascii="Times New Roman" w:hAnsi="Times New Roman"/>
          <w:sz w:val="24"/>
        </w:rPr>
        <w:t>Trong giai doan bien dong cao (COVID-2020), sigma_60 se lon, tu dong scale down cac dac trung, giup tac nhan khong bi 'hoang loan' boi tin hieu nhieu. Trong giai doan on dinh, sigma_60 nho hon, tang do nhay cam voi cac bien dong nho.</w:t>
      </w:r>
    </w:p>
    <w:p>
      <w:pPr>
        <w:spacing w:after="80"/>
        <w:ind w:left="454"/>
      </w:pPr>
      <w:r>
        <w:rPr>
          <w:rFonts w:ascii="Times New Roman" w:hAnsi="Times New Roman"/>
          <w:b/>
          <w:sz w:val="24"/>
        </w:rPr>
        <w:t xml:space="preserve">• Khong bi data leakage: </w:t>
      </w:r>
      <w:r>
        <w:rPr>
          <w:rFonts w:ascii="Times New Roman" w:hAnsi="Times New Roman"/>
          <w:sz w:val="24"/>
        </w:rPr>
        <w:t>Khac voi Global Z-score (chuan hoa tren toan bo tap du lieu), rolling Z-score tai thoi diem t chi dung thong tin tu t-59 den t. Hoan toan phu hop kich ban trien khai thuc te (paper trading, live trading) ma khong can biet tuong lai.</w:t>
      </w:r>
    </w:p>
    <w:p>
      <w:pPr>
        <w:spacing w:after="80"/>
        <w:ind w:left="454"/>
      </w:pPr>
      <w:r>
        <w:rPr>
          <w:rFonts w:ascii="Times New Roman" w:hAnsi="Times New Roman"/>
          <w:b/>
          <w:sz w:val="24"/>
        </w:rPr>
        <w:t xml:space="preserve">• Bao ton tinh so sanh giua cac co phieu: </w:t>
      </w:r>
      <w:r>
        <w:rPr>
          <w:rFonts w:ascii="Times New Roman" w:hAnsi="Times New Roman"/>
          <w:sz w:val="24"/>
        </w:rPr>
        <w:t>Sau chuan hoa, moi co phieu co phan phoi xap xi N(0,1) bat ke gia tri tuyet doi (VCB gia hang chuc ngan, STB gia hang ngan dong). Mang neural se khong bi thien vi boi co phieu co gia cao hon.</w:t>
      </w:r>
    </w:p>
    <w:p>
      <w:pPr>
        <w:spacing w:before="80" w:after="80"/>
        <w:ind w:left="567" w:right="567"/>
      </w:pPr>
      <w:r>
        <w:rPr>
          <w:rFonts w:ascii="Times New Roman" w:hAnsi="Times New Roman"/>
          <w:color w:val="1E4078"/>
          <w:sz w:val="22"/>
        </w:rPr>
        <w:t>[GHI CHU] Sau chuan hoa Z-score: E[z] ~ 0, Std[z] ~ 1. Phan lon gia tri nam trong [-3, 3]. Outlier cuc doan (|z| &gt; 5) duoc cat boi buoc clip trong get_state() truoc khi dua vao mang neural.</w:t>
      </w:r>
    </w:p>
    <w:p>
      <w:pPr>
        <w:spacing w:before="280" w:after="80"/>
        <w:jc w:val="left"/>
      </w:pPr>
      <w:r>
        <w:rPr>
          <w:rFonts w:ascii="Times New Roman" w:hAnsi="Times New Roman"/>
          <w:b/>
          <w:color w:val="1E3A5F"/>
          <w:sz w:val="32"/>
        </w:rPr>
        <w:t>4. THANH PHAN DANH MUC DAU TU (Portfolio State)</w:t>
      </w:r>
    </w:p>
    <w:p>
      <w:pPr>
        <w:spacing w:before="160" w:after="80"/>
        <w:jc w:val="left"/>
      </w:pPr>
      <w:r>
        <w:rPr>
          <w:rFonts w:ascii="Times New Roman" w:hAnsi="Times New Roman"/>
          <w:b/>
          <w:color w:val="1E3A5F"/>
          <w:sz w:val="26"/>
        </w:rPr>
        <w:t>4.1. Bieu Dien Ty Le Phan Bo Von</w:t>
      </w:r>
    </w:p>
    <w:p>
      <w:pPr>
        <w:spacing w:after="80" w:line="360" w:lineRule="auto"/>
      </w:pPr>
      <w:r>
        <w:rPr>
          <w:rFonts w:ascii="Times New Roman" w:hAnsi="Times New Roman"/>
          <w:b w:val="0"/>
          <w:sz w:val="24"/>
        </w:rPr>
        <w:t>Trang thai danh muc duoc ma hoa duoi dang vector ty le phan bo von 17 chieu, trong do moi phan tu bieu thi ty trong cua tung tai san trong tong gia tri danh muc:</w:t>
      </w:r>
    </w:p>
    <w:p>
      <w:pPr>
        <w:spacing w:before="80" w:after="80"/>
        <w:jc w:val="center"/>
      </w:pPr>
      <w:r>
        <w:rPr>
          <w:rFonts w:ascii="Courier New" w:hAnsi="Courier New"/>
          <w:color w:val="0A4A8C"/>
          <w:sz w:val="22"/>
        </w:rPr>
        <w:t>s_portfolio(t) = [ C_t/V_t ,  h1*p1/V_t ,  h2*p2/V_t ,  ... ,  h16*p16/V_t ]</w:t>
      </w:r>
    </w:p>
    <w:p>
      <w:pPr>
        <w:spacing w:before="80" w:after="80"/>
        <w:jc w:val="center"/>
      </w:pPr>
      <w:r>
        <w:rPr>
          <w:rFonts w:ascii="Courier New" w:hAnsi="Courier New"/>
          <w:color w:val="0A4A8C"/>
          <w:sz w:val="22"/>
        </w:rPr>
        <w:t>V_t = C_t + SUM_i ( h_t^i * p_t^i )    [Tong gia tri danh muc]</w:t>
      </w:r>
    </w:p>
    <w:p>
      <w:pPr>
        <w:spacing w:before="80" w:after="80"/>
        <w:jc w:val="center"/>
      </w:pPr>
      <w:r>
        <w:rPr>
          <w:rFonts w:ascii="Courier New" w:hAnsi="Courier New"/>
          <w:color w:val="0A4A8C"/>
          <w:sz w:val="22"/>
        </w:rPr>
        <w:t>SUM( cac phan tu ) = 1.0    [Tong ty le luon bang 1 - simplex]</w:t>
      </w:r>
    </w:p>
    <w:p>
      <w:pPr>
        <w:spacing w:after="80" w:line="360" w:lineRule="auto"/>
      </w:pPr>
      <w:r>
        <w:rPr>
          <w:rFonts w:ascii="Times New Roman" w:hAnsi="Times New Roman"/>
          <w:b w:val="0"/>
          <w:sz w:val="24"/>
        </w:rPr>
        <w:t>Ky hieu:</w:t>
      </w:r>
    </w:p>
    <w:tbl>
      <w:tblPr>
        <w:tblStyle w:val="TableGrid"/>
        <w:tblW w:type="auto" w:w="0"/>
        <w:tblLook w:firstColumn="1" w:firstRow="1" w:lastColumn="0" w:lastRow="0" w:noHBand="0" w:noVBand="1" w:val="04A0"/>
      </w:tblPr>
      <w:tblGrid>
        <w:gridCol w:w="2268"/>
        <w:gridCol w:w="6066"/>
      </w:tblGrid>
      <w:tr>
        <w:tc>
          <w:tcPr>
            <w:tcW w:type="dxa" w:w="4702"/>
            <w:shd w:val="clear" w:color="auto" w:fill="1E3A5F"/>
          </w:tcPr>
          <w:p>
            <w:pPr>
              <w:jc w:val="center"/>
            </w:pPr>
            <w:r>
              <w:rPr>
                <w:rFonts w:ascii="Times New Roman" w:hAnsi="Times New Roman"/>
                <w:b/>
                <w:color w:val="FFFFFF"/>
                <w:sz w:val="22"/>
              </w:rPr>
              <w:t>Ky hieu</w:t>
            </w:r>
          </w:p>
        </w:tc>
        <w:tc>
          <w:tcPr>
            <w:tcW w:type="dxa" w:w="4702"/>
            <w:shd w:val="clear" w:color="auto" w:fill="1E3A5F"/>
          </w:tcPr>
          <w:p>
            <w:pPr>
              <w:jc w:val="center"/>
            </w:pPr>
            <w:r>
              <w:rPr>
                <w:rFonts w:ascii="Times New Roman" w:hAnsi="Times New Roman"/>
                <w:b/>
                <w:color w:val="FFFFFF"/>
                <w:sz w:val="22"/>
              </w:rPr>
              <w:t>Y nghia</w:t>
            </w:r>
          </w:p>
        </w:tc>
      </w:tr>
      <w:tr>
        <w:tc>
          <w:tcPr>
            <w:tcW w:type="dxa" w:w="4702"/>
            <w:shd w:val="clear" w:color="auto" w:fill="FFFFFF"/>
          </w:tcPr>
          <w:p>
            <w:r>
              <w:rPr>
                <w:rFonts w:ascii="Times New Roman" w:hAnsi="Times New Roman"/>
                <w:sz w:val="22"/>
              </w:rPr>
              <w:t>C_t</w:t>
            </w:r>
          </w:p>
        </w:tc>
        <w:tc>
          <w:tcPr>
            <w:tcW w:type="dxa" w:w="4702"/>
            <w:shd w:val="clear" w:color="auto" w:fill="FFFFFF"/>
          </w:tcPr>
          <w:p>
            <w:r>
              <w:rPr>
                <w:rFonts w:ascii="Times New Roman" w:hAnsi="Times New Roman"/>
                <w:sz w:val="22"/>
              </w:rPr>
              <w:t>Tien mat hien co tai buoc t (don vi: VND)</w:t>
            </w:r>
          </w:p>
        </w:tc>
      </w:tr>
      <w:tr>
        <w:tc>
          <w:tcPr>
            <w:tcW w:type="dxa" w:w="4702"/>
            <w:shd w:val="clear" w:color="auto" w:fill="EFF6FF"/>
          </w:tcPr>
          <w:p>
            <w:r>
              <w:rPr>
                <w:rFonts w:ascii="Times New Roman" w:hAnsi="Times New Roman"/>
                <w:sz w:val="22"/>
              </w:rPr>
              <w:t>h_t^i</w:t>
            </w:r>
          </w:p>
        </w:tc>
        <w:tc>
          <w:tcPr>
            <w:tcW w:type="dxa" w:w="4702"/>
            <w:shd w:val="clear" w:color="auto" w:fill="EFF6FF"/>
          </w:tcPr>
          <w:p>
            <w:r>
              <w:rPr>
                <w:rFonts w:ascii="Times New Roman" w:hAnsi="Times New Roman"/>
                <w:sz w:val="22"/>
              </w:rPr>
              <w:t>So luong co phieu i dang nam giu (don vi: co phan, kieu int64)</w:t>
            </w:r>
          </w:p>
        </w:tc>
      </w:tr>
      <w:tr>
        <w:tc>
          <w:tcPr>
            <w:tcW w:type="dxa" w:w="4702"/>
            <w:shd w:val="clear" w:color="auto" w:fill="FFFFFF"/>
          </w:tcPr>
          <w:p>
            <w:r>
              <w:rPr>
                <w:rFonts w:ascii="Times New Roman" w:hAnsi="Times New Roman"/>
                <w:sz w:val="22"/>
              </w:rPr>
              <w:t>p_t^i</w:t>
            </w:r>
          </w:p>
        </w:tc>
        <w:tc>
          <w:tcPr>
            <w:tcW w:type="dxa" w:w="4702"/>
            <w:shd w:val="clear" w:color="auto" w:fill="FFFFFF"/>
          </w:tcPr>
          <w:p>
            <w:r>
              <w:rPr>
                <w:rFonts w:ascii="Times New Roman" w:hAnsi="Times New Roman"/>
                <w:sz w:val="22"/>
              </w:rPr>
              <w:t>Gia dong cua co phieu i tai buoc t (lay tu close_prices, don vi: VND)</w:t>
            </w:r>
          </w:p>
        </w:tc>
      </w:tr>
      <w:tr>
        <w:tc>
          <w:tcPr>
            <w:tcW w:type="dxa" w:w="4702"/>
            <w:shd w:val="clear" w:color="auto" w:fill="EFF6FF"/>
          </w:tcPr>
          <w:p>
            <w:r>
              <w:rPr>
                <w:rFonts w:ascii="Times New Roman" w:hAnsi="Times New Roman"/>
                <w:sz w:val="22"/>
              </w:rPr>
              <w:t>V_t</w:t>
            </w:r>
          </w:p>
        </w:tc>
        <w:tc>
          <w:tcPr>
            <w:tcW w:type="dxa" w:w="4702"/>
            <w:shd w:val="clear" w:color="auto" w:fill="EFF6FF"/>
          </w:tcPr>
          <w:p>
            <w:r>
              <w:rPr>
                <w:rFonts w:ascii="Times New Roman" w:hAnsi="Times New Roman"/>
                <w:sz w:val="22"/>
              </w:rPr>
              <w:t>Tong gia tri danh muc: tien mat + tri gia tat ca co phieu</w:t>
            </w:r>
          </w:p>
        </w:tc>
      </w:tr>
      <w:tr>
        <w:tc>
          <w:tcPr>
            <w:tcW w:type="dxa" w:w="4702"/>
            <w:shd w:val="clear" w:color="auto" w:fill="FFFFFF"/>
          </w:tcPr>
          <w:p>
            <w:r>
              <w:rPr>
                <w:rFonts w:ascii="Times New Roman" w:hAnsi="Times New Roman"/>
                <w:sz w:val="22"/>
              </w:rPr>
              <w:t>C_t / V_t</w:t>
            </w:r>
          </w:p>
        </w:tc>
        <w:tc>
          <w:tcPr>
            <w:tcW w:type="dxa" w:w="4702"/>
            <w:shd w:val="clear" w:color="auto" w:fill="FFFFFF"/>
          </w:tcPr>
          <w:p>
            <w:r>
              <w:rPr>
                <w:rFonts w:ascii="Times New Roman" w:hAnsi="Times New Roman"/>
                <w:sz w:val="22"/>
              </w:rPr>
              <w:t>Ty trong tien mat (phan tu dau tien cua vector, chieu thu 0)</w:t>
            </w:r>
          </w:p>
        </w:tc>
      </w:tr>
      <w:tr>
        <w:tc>
          <w:tcPr>
            <w:tcW w:type="dxa" w:w="4702"/>
            <w:shd w:val="clear" w:color="auto" w:fill="EFF6FF"/>
          </w:tcPr>
          <w:p>
            <w:r>
              <w:rPr>
                <w:rFonts w:ascii="Times New Roman" w:hAnsi="Times New Roman"/>
                <w:sz w:val="22"/>
              </w:rPr>
              <w:t>h_t^i * p_t^i / V_t</w:t>
            </w:r>
          </w:p>
        </w:tc>
        <w:tc>
          <w:tcPr>
            <w:tcW w:type="dxa" w:w="4702"/>
            <w:shd w:val="clear" w:color="auto" w:fill="EFF6FF"/>
          </w:tcPr>
          <w:p>
            <w:r>
              <w:rPr>
                <w:rFonts w:ascii="Times New Roman" w:hAnsi="Times New Roman"/>
                <w:sz w:val="22"/>
              </w:rPr>
              <w:t>Ty trong co phieu i (chi so 1..16)</w:t>
            </w:r>
          </w:p>
        </w:tc>
      </w:tr>
    </w:tbl>
    <w:p/>
    <w:p>
      <w:pPr>
        <w:spacing w:before="160" w:after="80"/>
        <w:jc w:val="left"/>
      </w:pPr>
      <w:r>
        <w:rPr>
          <w:rFonts w:ascii="Times New Roman" w:hAnsi="Times New Roman"/>
          <w:b/>
          <w:color w:val="1E3A5F"/>
          <w:sz w:val="26"/>
        </w:rPr>
        <w:t>4.2. Ly Do Dung Ty Le Thay Vi Gia Tri Tuyet Doi</w:t>
      </w:r>
    </w:p>
    <w:p>
      <w:pPr>
        <w:spacing w:after="80" w:line="360" w:lineRule="auto"/>
      </w:pPr>
      <w:r>
        <w:rPr>
          <w:rFonts w:ascii="Times New Roman" w:hAnsi="Times New Roman"/>
          <w:b w:val="0"/>
          <w:sz w:val="24"/>
        </w:rPr>
        <w:t>Co the bieu dien trang thai danh muc theo hai cach: (a) gia tri tuyet doi [C_t, h1*p1, ..., h16*p16], hoac (b) ty le phan tram nhu da chon. Lua chon (b) mang lai ba uu diem quan trong:</w:t>
      </w:r>
    </w:p>
    <w:p>
      <w:pPr>
        <w:spacing w:after="80"/>
        <w:ind w:left="454"/>
      </w:pPr>
      <w:r>
        <w:rPr>
          <w:rFonts w:ascii="Times New Roman" w:hAnsi="Times New Roman"/>
          <w:b/>
          <w:sz w:val="24"/>
        </w:rPr>
        <w:t xml:space="preserve">• Tinh bat bien theo von (Scale Invariance): </w:t>
      </w:r>
      <w:r>
        <w:rPr>
          <w:rFonts w:ascii="Times New Roman" w:hAnsi="Times New Roman"/>
          <w:sz w:val="24"/>
        </w:rPr>
        <w:t>Chien luoc dau tu '50% co phieu - 50% tien mat' duoc bieu dien giong het nhau du von la 100 trieu hay 10 ty VND. Tac nhan hoc duoc chien luoc phan bo doc lap voi quy mo, co the tai su dung o nhieu muc von.</w:t>
      </w:r>
    </w:p>
    <w:p>
      <w:pPr>
        <w:spacing w:after="80"/>
        <w:ind w:left="454"/>
      </w:pPr>
      <w:r>
        <w:rPr>
          <w:rFonts w:ascii="Times New Roman" w:hAnsi="Times New Roman"/>
          <w:b/>
          <w:sz w:val="24"/>
        </w:rPr>
        <w:t xml:space="preserve">• Khong gian gioi han (Bounded State Space): </w:t>
      </w:r>
      <w:r>
        <w:rPr>
          <w:rFonts w:ascii="Times New Roman" w:hAnsi="Times New Roman"/>
          <w:sz w:val="24"/>
        </w:rPr>
        <w:t>Moi phan tu nam trong [0, 1] va tong bang 1 (tao thanh simplex). Khong co rui ro gia tri tuyet doi bung phat gay nhieu gradient. Observation space Box(low=-5, high=5) duoc dam bao nhu y.</w:t>
      </w:r>
    </w:p>
    <w:p>
      <w:pPr>
        <w:spacing w:after="80"/>
        <w:ind w:left="454"/>
      </w:pPr>
      <w:r>
        <w:rPr>
          <w:rFonts w:ascii="Times New Roman" w:hAnsi="Times New Roman"/>
          <w:b/>
          <w:sz w:val="24"/>
        </w:rPr>
        <w:t xml:space="preserve">• De giai thich (Interpretability): </w:t>
      </w:r>
      <w:r>
        <w:rPr>
          <w:rFonts w:ascii="Times New Roman" w:hAnsi="Times New Roman"/>
          <w:sz w:val="24"/>
        </w:rPr>
        <w:t>Tac nhan va nha nghien cuu co the doc truc tiep trong so phan bo von tu vector: vi du [0.30, 0.10, 0.05, ...] nghia la 30% tien mat, 10% ACB, 5% BID...</w:t>
      </w:r>
    </w:p>
    <w:p>
      <w:pPr>
        <w:spacing w:before="160" w:after="80"/>
        <w:jc w:val="left"/>
      </w:pPr>
      <w:r>
        <w:rPr>
          <w:rFonts w:ascii="Times New Roman" w:hAnsi="Times New Roman"/>
          <w:b/>
          <w:color w:val="1E3A5F"/>
          <w:sz w:val="26"/>
        </w:rPr>
        <w:t>4.3. Truong Hop Dac Biet - Danh Muc Ve Khong</w:t>
      </w:r>
    </w:p>
    <w:p>
      <w:pPr>
        <w:spacing w:after="80" w:line="360" w:lineRule="auto"/>
      </w:pPr>
      <w:r>
        <w:rPr>
          <w:rFonts w:ascii="Times New Roman" w:hAnsi="Times New Roman"/>
          <w:b w:val="0"/>
          <w:sz w:val="24"/>
        </w:rPr>
        <w:t>Trong ham get_portfolio_state(), neu tong gia tri danh muc V_t &lt;= 0 (tinh huong pha san), ham tra ve vector khong (zeros) thay vi chia cho 0. Xu ly tuong minh trong code:</w:t>
      </w:r>
    </w:p>
    <w:p>
      <w:pPr>
        <w:ind w:left="567"/>
      </w:pPr>
      <w:r>
        <w:rPr>
          <w:rFonts w:ascii="Courier New" w:hAnsi="Courier New"/>
          <w:color w:val="0A4A8C"/>
          <w:sz w:val="20"/>
        </w:rPr>
        <w:t>if portfolio_value &lt;= 0:</w:t>
        <w:br/>
        <w:t xml:space="preserve">    return np.zeros(self.portfolio_dim)   # = np.zeros(17)</w:t>
      </w:r>
    </w:p>
    <w:p>
      <w:pPr>
        <w:spacing w:after="80" w:line="360" w:lineRule="auto"/>
      </w:pPr>
      <w:r>
        <w:rPr>
          <w:rFonts w:ascii="Times New Roman" w:hAnsi="Times New Roman"/>
          <w:b w:val="0"/>
          <w:sz w:val="24"/>
        </w:rPr>
        <w:t>Hanh dong nay dong bo voi dieu kien ket thuc episode: ngay sau buoc nay, moi truong se emit terminated=True va episode ket thuc, nen vector zeros khong co tac dong dang ke len huan luyen.</w:t>
      </w:r>
    </w:p>
    <w:p>
      <w:pPr>
        <w:spacing w:before="280" w:after="80"/>
        <w:jc w:val="left"/>
      </w:pPr>
      <w:r>
        <w:rPr>
          <w:rFonts w:ascii="Times New Roman" w:hAnsi="Times New Roman"/>
          <w:b/>
          <w:color w:val="1E3A5F"/>
          <w:sz w:val="32"/>
        </w:rPr>
        <w:t>5. QUA TRINH GHEP NOI VA XU LY CUOI (ham get_state)</w:t>
      </w:r>
    </w:p>
    <w:p>
      <w:pPr>
        <w:spacing w:before="160" w:after="80"/>
        <w:jc w:val="left"/>
      </w:pPr>
      <w:r>
        <w:rPr>
          <w:rFonts w:ascii="Times New Roman" w:hAnsi="Times New Roman"/>
          <w:b/>
          <w:color w:val="1E3A5F"/>
          <w:sz w:val="26"/>
        </w:rPr>
        <w:t>5.1. Pipeline Xay Dung Vector Quan Sat</w:t>
      </w:r>
    </w:p>
    <w:p>
      <w:pPr>
        <w:spacing w:after="80" w:line="360" w:lineRule="auto"/>
      </w:pPr>
      <w:r>
        <w:rPr>
          <w:rFonts w:ascii="Times New Roman" w:hAnsi="Times New Roman"/>
          <w:b w:val="0"/>
          <w:sz w:val="24"/>
        </w:rPr>
        <w:t>Ham get_state(t, cash, holdings) trong lop StateSpace la diem tap trung toan bo pipeline xu ly trang thai. Duoi day la cac buoc thuc hien theo thu tu:</w:t>
      </w:r>
    </w:p>
    <w:tbl>
      <w:tblPr>
        <w:tblStyle w:val="TableGrid"/>
        <w:tblW w:type="auto" w:w="0"/>
        <w:tblLook w:firstColumn="1" w:firstRow="1" w:lastColumn="0" w:lastRow="0" w:noHBand="0" w:noVBand="1" w:val="04A0"/>
      </w:tblPr>
      <w:tblGrid>
        <w:gridCol w:w="1134"/>
        <w:gridCol w:w="2268"/>
        <w:gridCol w:w="4932"/>
      </w:tblGrid>
      <w:tr>
        <w:tc>
          <w:tcPr>
            <w:tcW w:type="dxa" w:w="3135"/>
            <w:shd w:val="clear" w:color="auto" w:fill="1E3A5F"/>
          </w:tcPr>
          <w:p>
            <w:pPr>
              <w:jc w:val="center"/>
            </w:pPr>
            <w:r>
              <w:rPr>
                <w:rFonts w:ascii="Times New Roman" w:hAnsi="Times New Roman"/>
                <w:b/>
                <w:color w:val="FFFFFF"/>
                <w:sz w:val="22"/>
              </w:rPr>
              <w:t>Buoc</w:t>
            </w:r>
          </w:p>
        </w:tc>
        <w:tc>
          <w:tcPr>
            <w:tcW w:type="dxa" w:w="3135"/>
            <w:shd w:val="clear" w:color="auto" w:fill="1E3A5F"/>
          </w:tcPr>
          <w:p>
            <w:pPr>
              <w:jc w:val="center"/>
            </w:pPr>
            <w:r>
              <w:rPr>
                <w:rFonts w:ascii="Times New Roman" w:hAnsi="Times New Roman"/>
                <w:b/>
                <w:color w:val="FFFFFF"/>
                <w:sz w:val="22"/>
              </w:rPr>
              <w:t>Thao tac</w:t>
            </w:r>
          </w:p>
        </w:tc>
        <w:tc>
          <w:tcPr>
            <w:tcW w:type="dxa" w:w="3135"/>
            <w:shd w:val="clear" w:color="auto" w:fill="1E3A5F"/>
          </w:tcPr>
          <w:p>
            <w:pPr>
              <w:jc w:val="center"/>
            </w:pPr>
            <w:r>
              <w:rPr>
                <w:rFonts w:ascii="Times New Roman" w:hAnsi="Times New Roman"/>
                <w:b/>
                <w:color w:val="FFFFFF"/>
                <w:sz w:val="22"/>
              </w:rPr>
              <w:t>Chi tiet / Code</w:t>
            </w:r>
          </w:p>
        </w:tc>
      </w:tr>
      <w:tr>
        <w:tc>
          <w:tcPr>
            <w:tcW w:type="dxa" w:w="3135"/>
            <w:shd w:val="clear" w:color="auto" w:fill="FFFFFF"/>
          </w:tcPr>
          <w:p>
            <w:r>
              <w:rPr>
                <w:rFonts w:ascii="Times New Roman" w:hAnsi="Times New Roman"/>
                <w:sz w:val="22"/>
              </w:rPr>
              <w:t>Buoc 1</w:t>
            </w:r>
          </w:p>
        </w:tc>
        <w:tc>
          <w:tcPr>
            <w:tcW w:type="dxa" w:w="3135"/>
            <w:shd w:val="clear" w:color="auto" w:fill="FFFFFF"/>
          </w:tcPr>
          <w:p>
            <w:r>
              <w:rPr>
                <w:rFonts w:ascii="Times New Roman" w:hAnsi="Times New Roman"/>
                <w:sz w:val="22"/>
              </w:rPr>
              <w:t>Lay cua so thi truong</w:t>
            </w:r>
          </w:p>
        </w:tc>
        <w:tc>
          <w:tcPr>
            <w:tcW w:type="dxa" w:w="3135"/>
            <w:shd w:val="clear" w:color="auto" w:fill="FFFFFF"/>
          </w:tcPr>
          <w:p>
            <w:r>
              <w:rPr>
                <w:rFonts w:ascii="Courier New" w:hAnsi="Courier New"/>
                <w:sz w:val="19"/>
              </w:rPr>
              <w:t>window_data = self.data[t-29 : t+1]   shape: (30, 16, 7)</w:t>
            </w:r>
          </w:p>
        </w:tc>
      </w:tr>
      <w:tr>
        <w:tc>
          <w:tcPr>
            <w:tcW w:type="dxa" w:w="3135"/>
            <w:shd w:val="clear" w:color="auto" w:fill="EFF6FF"/>
          </w:tcPr>
          <w:p>
            <w:r>
              <w:rPr>
                <w:rFonts w:ascii="Times New Roman" w:hAnsi="Times New Roman"/>
                <w:sz w:val="22"/>
              </w:rPr>
              <w:t>Buoc 2</w:t>
            </w:r>
          </w:p>
        </w:tc>
        <w:tc>
          <w:tcPr>
            <w:tcW w:type="dxa" w:w="3135"/>
            <w:shd w:val="clear" w:color="auto" w:fill="EFF6FF"/>
          </w:tcPr>
          <w:p>
            <w:r>
              <w:rPr>
                <w:rFonts w:ascii="Times New Roman" w:hAnsi="Times New Roman"/>
                <w:sz w:val="22"/>
              </w:rPr>
              <w:t>Lam phang tensor</w:t>
            </w:r>
          </w:p>
        </w:tc>
        <w:tc>
          <w:tcPr>
            <w:tcW w:type="dxa" w:w="3135"/>
            <w:shd w:val="clear" w:color="auto" w:fill="EFF6FF"/>
          </w:tcPr>
          <w:p>
            <w:r>
              <w:rPr>
                <w:rFonts w:ascii="Courier New" w:hAnsi="Courier New"/>
                <w:sz w:val="19"/>
              </w:rPr>
              <w:t>market_state = window_data.flatten()   shape: (3360,)</w:t>
            </w:r>
          </w:p>
        </w:tc>
      </w:tr>
      <w:tr>
        <w:tc>
          <w:tcPr>
            <w:tcW w:type="dxa" w:w="3135"/>
            <w:shd w:val="clear" w:color="auto" w:fill="FFFFFF"/>
          </w:tcPr>
          <w:p>
            <w:r>
              <w:rPr>
                <w:rFonts w:ascii="Times New Roman" w:hAnsi="Times New Roman"/>
                <w:sz w:val="22"/>
              </w:rPr>
              <w:t>Buoc 3</w:t>
            </w:r>
          </w:p>
        </w:tc>
        <w:tc>
          <w:tcPr>
            <w:tcW w:type="dxa" w:w="3135"/>
            <w:shd w:val="clear" w:color="auto" w:fill="FFFFFF"/>
          </w:tcPr>
          <w:p>
            <w:r>
              <w:rPr>
                <w:rFonts w:ascii="Times New Roman" w:hAnsi="Times New Roman"/>
                <w:sz w:val="22"/>
              </w:rPr>
              <w:t>Lay gia dong cua</w:t>
            </w:r>
          </w:p>
        </w:tc>
        <w:tc>
          <w:tcPr>
            <w:tcW w:type="dxa" w:w="3135"/>
            <w:shd w:val="clear" w:color="auto" w:fill="FFFFFF"/>
          </w:tcPr>
          <w:p>
            <w:r>
              <w:rPr>
                <w:rFonts w:ascii="Courier New" w:hAnsi="Courier New"/>
                <w:sz w:val="19"/>
              </w:rPr>
              <w:t>prices = self.close_prices[t]   shape: (16,)</w:t>
            </w:r>
          </w:p>
        </w:tc>
      </w:tr>
      <w:tr>
        <w:tc>
          <w:tcPr>
            <w:tcW w:type="dxa" w:w="3135"/>
            <w:shd w:val="clear" w:color="auto" w:fill="EFF6FF"/>
          </w:tcPr>
          <w:p>
            <w:r>
              <w:rPr>
                <w:rFonts w:ascii="Times New Roman" w:hAnsi="Times New Roman"/>
                <w:sz w:val="22"/>
              </w:rPr>
              <w:t>Buoc 4</w:t>
            </w:r>
          </w:p>
        </w:tc>
        <w:tc>
          <w:tcPr>
            <w:tcW w:type="dxa" w:w="3135"/>
            <w:shd w:val="clear" w:color="auto" w:fill="EFF6FF"/>
          </w:tcPr>
          <w:p>
            <w:r>
              <w:rPr>
                <w:rFonts w:ascii="Times New Roman" w:hAnsi="Times New Roman"/>
                <w:sz w:val="22"/>
              </w:rPr>
              <w:t>Tinh ty le phan bo von</w:t>
            </w:r>
          </w:p>
        </w:tc>
        <w:tc>
          <w:tcPr>
            <w:tcW w:type="dxa" w:w="3135"/>
            <w:shd w:val="clear" w:color="auto" w:fill="EFF6FF"/>
          </w:tcPr>
          <w:p>
            <w:r>
              <w:rPr>
                <w:rFonts w:ascii="Courier New" w:hAnsi="Courier New"/>
                <w:sz w:val="19"/>
              </w:rPr>
              <w:t>portfolio_state = get_portfolio_state(cash, holdings, prices)   shape: (17,)</w:t>
            </w:r>
          </w:p>
        </w:tc>
      </w:tr>
      <w:tr>
        <w:tc>
          <w:tcPr>
            <w:tcW w:type="dxa" w:w="3135"/>
            <w:shd w:val="clear" w:color="auto" w:fill="FFFFFF"/>
          </w:tcPr>
          <w:p>
            <w:r>
              <w:rPr>
                <w:rFonts w:ascii="Times New Roman" w:hAnsi="Times New Roman"/>
                <w:sz w:val="22"/>
              </w:rPr>
              <w:t>Buoc 5</w:t>
            </w:r>
          </w:p>
        </w:tc>
        <w:tc>
          <w:tcPr>
            <w:tcW w:type="dxa" w:w="3135"/>
            <w:shd w:val="clear" w:color="auto" w:fill="FFFFFF"/>
          </w:tcPr>
          <w:p>
            <w:r>
              <w:rPr>
                <w:rFonts w:ascii="Times New Roman" w:hAnsi="Times New Roman"/>
                <w:sz w:val="22"/>
              </w:rPr>
              <w:t>Ghep noi hai vector</w:t>
            </w:r>
          </w:p>
        </w:tc>
        <w:tc>
          <w:tcPr>
            <w:tcW w:type="dxa" w:w="3135"/>
            <w:shd w:val="clear" w:color="auto" w:fill="FFFFFF"/>
          </w:tcPr>
          <w:p>
            <w:r>
              <w:rPr>
                <w:rFonts w:ascii="Courier New" w:hAnsi="Courier New"/>
                <w:sz w:val="19"/>
              </w:rPr>
              <w:t>full_state = np.concatenate([market_state, portfolio_state])   shape: (3377,)</w:t>
            </w:r>
          </w:p>
        </w:tc>
      </w:tr>
      <w:tr>
        <w:tc>
          <w:tcPr>
            <w:tcW w:type="dxa" w:w="3135"/>
            <w:shd w:val="clear" w:color="auto" w:fill="EFF6FF"/>
          </w:tcPr>
          <w:p>
            <w:r>
              <w:rPr>
                <w:rFonts w:ascii="Times New Roman" w:hAnsi="Times New Roman"/>
                <w:sz w:val="22"/>
              </w:rPr>
              <w:t>Buoc 6</w:t>
            </w:r>
          </w:p>
        </w:tc>
        <w:tc>
          <w:tcPr>
            <w:tcW w:type="dxa" w:w="3135"/>
            <w:shd w:val="clear" w:color="auto" w:fill="EFF6FF"/>
          </w:tcPr>
          <w:p>
            <w:r>
              <w:rPr>
                <w:rFonts w:ascii="Times New Roman" w:hAnsi="Times New Roman"/>
                <w:sz w:val="22"/>
              </w:rPr>
              <w:t>Clip ngoai le</w:t>
            </w:r>
          </w:p>
        </w:tc>
        <w:tc>
          <w:tcPr>
            <w:tcW w:type="dxa" w:w="3135"/>
            <w:shd w:val="clear" w:color="auto" w:fill="EFF6FF"/>
          </w:tcPr>
          <w:p>
            <w:r>
              <w:rPr>
                <w:rFonts w:ascii="Courier New" w:hAnsi="Courier New"/>
                <w:sz w:val="19"/>
              </w:rPr>
              <w:t>obs = np.clip(full_state, -5, 5).astype(float32)   shape: (3377,)</w:t>
            </w:r>
          </w:p>
        </w:tc>
      </w:tr>
    </w:tbl>
    <w:p/>
    <w:p>
      <w:pPr>
        <w:spacing w:before="160" w:after="80"/>
        <w:jc w:val="left"/>
      </w:pPr>
      <w:r>
        <w:rPr>
          <w:rFonts w:ascii="Times New Roman" w:hAnsi="Times New Roman"/>
          <w:b/>
          <w:color w:val="1E3A5F"/>
          <w:sz w:val="26"/>
        </w:rPr>
        <w:t>5.2. Clip Vector Quan Sat tai +-5</w:t>
      </w:r>
    </w:p>
    <w:p>
      <w:pPr>
        <w:spacing w:after="80" w:line="360" w:lineRule="auto"/>
      </w:pPr>
      <w:r>
        <w:rPr>
          <w:rFonts w:ascii="Times New Roman" w:hAnsi="Times New Roman"/>
          <w:b w:val="0"/>
          <w:sz w:val="24"/>
        </w:rPr>
        <w:t>Buoc clip cuoi cung o_t = clip(s_t, -5, 5) dong vai tro bo loc an toan truoc khi dua vector vao mang neural. Ly do ky thuat:</w:t>
      </w:r>
    </w:p>
    <w:p>
      <w:pPr>
        <w:spacing w:after="80"/>
        <w:ind w:left="454"/>
      </w:pPr>
      <w:r>
        <w:rPr>
          <w:rFonts w:ascii="Times New Roman" w:hAnsi="Times New Roman"/>
          <w:b/>
          <w:sz w:val="24"/>
        </w:rPr>
        <w:t xml:space="preserve">• Phan phoi dac trung sau Z-score ~ N(0,1): </w:t>
      </w:r>
      <w:r>
        <w:rPr>
          <w:rFonts w:ascii="Times New Roman" w:hAnsi="Times New Roman"/>
          <w:sz w:val="24"/>
        </w:rPr>
        <w:t>Xac suat |z| &gt; 5 chi ~0.00006%, cuc ky hiem trong dieu kien binh thuong. Ngung +-5 du rong de bao toan toan bo thong tin thi truong binh thuong.</w:t>
      </w:r>
    </w:p>
    <w:p>
      <w:pPr>
        <w:spacing w:after="80"/>
        <w:ind w:left="454"/>
      </w:pPr>
      <w:r>
        <w:rPr>
          <w:rFonts w:ascii="Times New Roman" w:hAnsi="Times New Roman"/>
          <w:b/>
          <w:sz w:val="24"/>
        </w:rPr>
        <w:t xml:space="preserve">• Loai outlier cuc doan: </w:t>
      </w:r>
      <w:r>
        <w:rPr>
          <w:rFonts w:ascii="Times New Roman" w:hAnsi="Times New Roman"/>
          <w:sz w:val="24"/>
        </w:rPr>
        <w:t>Cac ngay giao dich co su kien soc (circuit breaker, loi du lieu, tin tuc bat ngo) co the tao z-score len den +-10 hoac cao hon. Neu khong clip, gradient descent se nhan gradient rat lon gay mat on dinh (exploding gradient).</w:t>
      </w:r>
    </w:p>
    <w:p>
      <w:pPr>
        <w:spacing w:after="80"/>
        <w:ind w:left="454"/>
      </w:pPr>
      <w:r>
        <w:rPr>
          <w:rFonts w:ascii="Times New Roman" w:hAnsi="Times New Roman"/>
          <w:b/>
          <w:sz w:val="24"/>
        </w:rPr>
        <w:t xml:space="preserve">• Nhat quan voi Gymnasium observation_space: </w:t>
      </w:r>
      <w:r>
        <w:rPr>
          <w:rFonts w:ascii="Times New Roman" w:hAnsi="Times New Roman"/>
          <w:sz w:val="24"/>
        </w:rPr>
        <w:t>observation_space duoc khai bao la Box(low=-5, high=5, shape=(3377,), dtype=float32), dam bao tinh nhat quan giua gia tri thuc te tra ve va khai bao khong gian quan sat.</w:t>
      </w:r>
    </w:p>
    <w:p>
      <w:pPr>
        <w:spacing w:after="80"/>
        <w:ind w:left="454"/>
      </w:pPr>
      <w:r>
        <w:rPr>
          <w:rFonts w:ascii="Times New Roman" w:hAnsi="Times New Roman"/>
          <w:b/>
          <w:sz w:val="24"/>
        </w:rPr>
        <w:t xml:space="preserve">• Nguong +-5 vs +-3: </w:t>
      </w:r>
      <w:r>
        <w:rPr>
          <w:rFonts w:ascii="Times New Roman" w:hAnsi="Times New Roman"/>
          <w:sz w:val="24"/>
        </w:rPr>
        <w:t>Nguong +-3 se qua chat (cat mat ~0.3% du lieu hop le). Nguong +-5 chi loai bo cac truong hop thuc su cuc doan ma khong lam meo thong tin thong thuong.</w:t>
      </w:r>
    </w:p>
    <w:p>
      <w:pPr>
        <w:spacing w:before="280" w:after="80"/>
        <w:jc w:val="left"/>
      </w:pPr>
      <w:r>
        <w:rPr>
          <w:rFonts w:ascii="Times New Roman" w:hAnsi="Times New Roman"/>
          <w:b/>
          <w:color w:val="1E3A5F"/>
          <w:sz w:val="32"/>
        </w:rPr>
        <w:t>6. TINH CHAT MARKOV VA FULLY OBSERVABLE MDP</w:t>
      </w:r>
    </w:p>
    <w:p>
      <w:pPr>
        <w:spacing w:after="80" w:line="360" w:lineRule="auto"/>
      </w:pPr>
      <w:r>
        <w:rPr>
          <w:rFonts w:ascii="Times New Roman" w:hAnsi="Times New Roman"/>
          <w:b w:val="0"/>
          <w:sz w:val="24"/>
        </w:rPr>
        <w:t>Mot trong nhung gia dinh nen tang cua MDP la 'Markov Property': trang thai hien tai s_t chua du thong tin de du doan tuong lai, khong can them lich su xa hon. Moi truong nay duoc thiet ke theo mo hinh fully observable MDP:</w:t>
      </w:r>
    </w:p>
    <w:p>
      <w:pPr>
        <w:spacing w:before="80" w:after="80"/>
        <w:jc w:val="center"/>
      </w:pPr>
      <w:r>
        <w:rPr>
          <w:rFonts w:ascii="Courier New" w:hAnsi="Courier New"/>
          <w:color w:val="0A4A8C"/>
          <w:sz w:val="22"/>
        </w:rPr>
        <w:t>Observation o_t = State s_t    (khong co thong tin an)</w:t>
      </w:r>
    </w:p>
    <w:p>
      <w:pPr>
        <w:spacing w:after="80" w:line="360" w:lineRule="auto"/>
      </w:pPr>
      <w:r>
        <w:rPr>
          <w:rFonts w:ascii="Times New Roman" w:hAnsi="Times New Roman"/>
          <w:b w:val="0"/>
          <w:sz w:val="24"/>
        </w:rPr>
        <w:t>Tinh chat Markov duoc dam bao boi hai ly do:</w:t>
      </w:r>
    </w:p>
    <w:p>
      <w:pPr>
        <w:spacing w:after="80"/>
        <w:ind w:left="454"/>
      </w:pPr>
      <w:r>
        <w:rPr>
          <w:rFonts w:ascii="Times New Roman" w:hAnsi="Times New Roman"/>
          <w:b/>
          <w:sz w:val="24"/>
        </w:rPr>
        <w:t xml:space="preserve">• Cua so 30 ngay trong market state: </w:t>
      </w:r>
      <w:r>
        <w:rPr>
          <w:rFonts w:ascii="Times New Roman" w:hAnsi="Times New Roman"/>
          <w:sz w:val="24"/>
        </w:rPr>
        <w:t>Thay vi chi dung gia hom nay, tac nhan quan sat chuoi 30 ngay gan nhat. Dieu nay ma hoa xu huong, dong luong va trang thai chi bao ky thuat vao trong s_t, giam thieu nhu cau ghi nho lich su ben ngoai state.</w:t>
      </w:r>
    </w:p>
    <w:p>
      <w:pPr>
        <w:spacing w:after="80"/>
        <w:ind w:left="454"/>
      </w:pPr>
      <w:r>
        <w:rPr>
          <w:rFonts w:ascii="Times New Roman" w:hAnsi="Times New Roman"/>
          <w:b/>
          <w:sz w:val="24"/>
        </w:rPr>
        <w:t xml:space="preserve">• Portfolio state day du: </w:t>
      </w:r>
      <w:r>
        <w:rPr>
          <w:rFonts w:ascii="Times New Roman" w:hAnsi="Times New Roman"/>
          <w:sz w:val="24"/>
        </w:rPr>
        <w:t>Vector ty le 17 chieu chua toan bo thong tin ve vi the hien tai cua tac nhan. Khong co trang thai an nao ve danh muc ma tac nhan khong the quan sat.</w:t>
      </w:r>
    </w:p>
    <w:p>
      <w:pPr>
        <w:spacing w:before="80" w:after="80"/>
        <w:ind w:left="567" w:right="567"/>
      </w:pPr>
      <w:r>
        <w:rPr>
          <w:rFonts w:ascii="Times New Roman" w:hAnsi="Times New Roman"/>
          <w:color w:val="1E4078"/>
          <w:sz w:val="22"/>
        </w:rPr>
        <w:t>[GHI CHU] Tren thuc te, thi truong tai chinh khong hoan toan co tinh Markov do tac dong cua yeu to vi mo, tin tuc, tam ly dam dong... Tuy nhien, cua so 30 ngay voi 7 chi bao ky thuat la xap xi Markov du tot cho bai toan RL trading va la tiep can pho bien trong tai lieu nghien cuu (Zhang et al., 2019).</w:t>
      </w:r>
    </w:p>
    <w:p>
      <w:pPr>
        <w:spacing w:before="280" w:after="80"/>
        <w:jc w:val="left"/>
      </w:pPr>
      <w:r>
        <w:rPr>
          <w:rFonts w:ascii="Times New Roman" w:hAnsi="Times New Roman"/>
          <w:b/>
          <w:color w:val="1E3A5F"/>
          <w:sz w:val="32"/>
        </w:rPr>
        <w:t>7. SO SANH HAI CHE DO BIEU DIEN STATE</w:t>
      </w:r>
    </w:p>
    <w:p>
      <w:pPr>
        <w:spacing w:after="80" w:line="360" w:lineRule="auto"/>
      </w:pPr>
      <w:r>
        <w:rPr>
          <w:rFonts w:ascii="Times New Roman" w:hAnsi="Times New Roman"/>
          <w:b w:val="0"/>
          <w:sz w:val="24"/>
        </w:rPr>
        <w:t>Lop StateSpace ho tro hai che do bieu dien qua tham so mode: 'flatten' (mac dinh, dung trong du an) va 'sequential' (danh cho RNN/Transformer).</w:t>
      </w:r>
    </w:p>
    <w:tbl>
      <w:tblPr>
        <w:tblStyle w:val="TableGrid"/>
        <w:tblW w:type="auto" w:w="0"/>
        <w:tblLook w:firstColumn="1" w:firstRow="1" w:lastColumn="0" w:lastRow="0" w:noHBand="0" w:noVBand="1" w:val="04A0"/>
      </w:tblPr>
      <w:tblGrid>
        <w:gridCol w:w="2268"/>
        <w:gridCol w:w="3118"/>
        <w:gridCol w:w="2948"/>
      </w:tblGrid>
      <w:tr>
        <w:tc>
          <w:tcPr>
            <w:tcW w:type="dxa" w:w="3135"/>
            <w:shd w:val="clear" w:color="auto" w:fill="1E3A5F"/>
          </w:tcPr>
          <w:p>
            <w:pPr>
              <w:jc w:val="center"/>
            </w:pPr>
            <w:r>
              <w:rPr>
                <w:rFonts w:ascii="Times New Roman" w:hAnsi="Times New Roman"/>
                <w:b/>
                <w:color w:val="FFFFFF"/>
                <w:sz w:val="22"/>
              </w:rPr>
              <w:t>Tieu chi</w:t>
            </w:r>
          </w:p>
        </w:tc>
        <w:tc>
          <w:tcPr>
            <w:tcW w:type="dxa" w:w="3135"/>
            <w:shd w:val="clear" w:color="auto" w:fill="1E3A5F"/>
          </w:tcPr>
          <w:p>
            <w:pPr>
              <w:jc w:val="center"/>
            </w:pPr>
            <w:r>
              <w:rPr>
                <w:rFonts w:ascii="Times New Roman" w:hAnsi="Times New Roman"/>
                <w:b/>
                <w:color w:val="FFFFFF"/>
                <w:sz w:val="22"/>
              </w:rPr>
              <w:t>Flatten Mode</w:t>
            </w:r>
          </w:p>
        </w:tc>
        <w:tc>
          <w:tcPr>
            <w:tcW w:type="dxa" w:w="3135"/>
            <w:shd w:val="clear" w:color="auto" w:fill="1E3A5F"/>
          </w:tcPr>
          <w:p>
            <w:pPr>
              <w:jc w:val="center"/>
            </w:pPr>
            <w:r>
              <w:rPr>
                <w:rFonts w:ascii="Times New Roman" w:hAnsi="Times New Roman"/>
                <w:b/>
                <w:color w:val="FFFFFF"/>
                <w:sz w:val="22"/>
              </w:rPr>
              <w:t>Sequential Mode</w:t>
            </w:r>
          </w:p>
        </w:tc>
      </w:tr>
      <w:tr>
        <w:tc>
          <w:tcPr>
            <w:tcW w:type="dxa" w:w="3135"/>
            <w:shd w:val="clear" w:color="auto" w:fill="FFFFFF"/>
          </w:tcPr>
          <w:p>
            <w:r>
              <w:rPr>
                <w:rFonts w:ascii="Times New Roman" w:hAnsi="Times New Roman"/>
                <w:sz w:val="22"/>
              </w:rPr>
              <w:t>Output shape</w:t>
            </w:r>
          </w:p>
        </w:tc>
        <w:tc>
          <w:tcPr>
            <w:tcW w:type="dxa" w:w="3135"/>
            <w:shd w:val="clear" w:color="auto" w:fill="FFFFFF"/>
          </w:tcPr>
          <w:p>
            <w:r>
              <w:rPr>
                <w:rFonts w:ascii="Times New Roman" w:hAnsi="Times New Roman"/>
                <w:sz w:val="22"/>
              </w:rPr>
              <w:t>(3377,) - vector 1D</w:t>
            </w:r>
          </w:p>
        </w:tc>
        <w:tc>
          <w:tcPr>
            <w:tcW w:type="dxa" w:w="3135"/>
            <w:shd w:val="clear" w:color="auto" w:fill="FFFFFF"/>
          </w:tcPr>
          <w:p>
            <w:r>
              <w:rPr>
                <w:rFonts w:ascii="Times New Roman" w:hAnsi="Times New Roman"/>
                <w:sz w:val="22"/>
              </w:rPr>
              <w:t>(30, 16, 7) + (17,) - tuple 2 phan tu</w:t>
            </w:r>
          </w:p>
        </w:tc>
      </w:tr>
      <w:tr>
        <w:tc>
          <w:tcPr>
            <w:tcW w:type="dxa" w:w="3135"/>
            <w:shd w:val="clear" w:color="auto" w:fill="EFF6FF"/>
          </w:tcPr>
          <w:p>
            <w:r>
              <w:rPr>
                <w:rFonts w:ascii="Times New Roman" w:hAnsi="Times New Roman"/>
                <w:sz w:val="22"/>
              </w:rPr>
              <w:t>Kien truc NN phu hop</w:t>
            </w:r>
          </w:p>
        </w:tc>
        <w:tc>
          <w:tcPr>
            <w:tcW w:type="dxa" w:w="3135"/>
            <w:shd w:val="clear" w:color="auto" w:fill="EFF6FF"/>
          </w:tcPr>
          <w:p>
            <w:r>
              <w:rPr>
                <w:rFonts w:ascii="Times New Roman" w:hAnsi="Times New Roman"/>
                <w:sz w:val="22"/>
              </w:rPr>
              <w:t>MLP, DQN-MLP, PPO-MLP</w:t>
            </w:r>
          </w:p>
        </w:tc>
        <w:tc>
          <w:tcPr>
            <w:tcW w:type="dxa" w:w="3135"/>
            <w:shd w:val="clear" w:color="auto" w:fill="EFF6FF"/>
          </w:tcPr>
          <w:p>
            <w:r>
              <w:rPr>
                <w:rFonts w:ascii="Times New Roman" w:hAnsi="Times New Roman"/>
                <w:sz w:val="22"/>
              </w:rPr>
              <w:t>LSTM, GRU, Transformer</w:t>
            </w:r>
          </w:p>
        </w:tc>
      </w:tr>
      <w:tr>
        <w:tc>
          <w:tcPr>
            <w:tcW w:type="dxa" w:w="3135"/>
            <w:shd w:val="clear" w:color="auto" w:fill="FFFFFF"/>
          </w:tcPr>
          <w:p>
            <w:r>
              <w:rPr>
                <w:rFonts w:ascii="Times New Roman" w:hAnsi="Times New Roman"/>
                <w:sz w:val="22"/>
              </w:rPr>
              <w:t>Thu tu thoi gian</w:t>
            </w:r>
          </w:p>
        </w:tc>
        <w:tc>
          <w:tcPr>
            <w:tcW w:type="dxa" w:w="3135"/>
            <w:shd w:val="clear" w:color="auto" w:fill="FFFFFF"/>
          </w:tcPr>
          <w:p>
            <w:r>
              <w:rPr>
                <w:rFonts w:ascii="Times New Roman" w:hAnsi="Times New Roman"/>
                <w:sz w:val="22"/>
              </w:rPr>
              <w:t>Bi mat sau khi flatten</w:t>
            </w:r>
          </w:p>
        </w:tc>
        <w:tc>
          <w:tcPr>
            <w:tcW w:type="dxa" w:w="3135"/>
            <w:shd w:val="clear" w:color="auto" w:fill="FFFFFF"/>
          </w:tcPr>
          <w:p>
            <w:r>
              <w:rPr>
                <w:rFonts w:ascii="Times New Roman" w:hAnsi="Times New Roman"/>
                <w:sz w:val="22"/>
              </w:rPr>
              <w:t>Duoc bao toan hoan toan</w:t>
            </w:r>
          </w:p>
        </w:tc>
      </w:tr>
      <w:tr>
        <w:tc>
          <w:tcPr>
            <w:tcW w:type="dxa" w:w="3135"/>
            <w:shd w:val="clear" w:color="auto" w:fill="EFF6FF"/>
          </w:tcPr>
          <w:p>
            <w:r>
              <w:rPr>
                <w:rFonts w:ascii="Times New Roman" w:hAnsi="Times New Roman"/>
                <w:sz w:val="22"/>
              </w:rPr>
              <w:t>Do phuc tap xu ly</w:t>
            </w:r>
          </w:p>
        </w:tc>
        <w:tc>
          <w:tcPr>
            <w:tcW w:type="dxa" w:w="3135"/>
            <w:shd w:val="clear" w:color="auto" w:fill="EFF6FF"/>
          </w:tcPr>
          <w:p>
            <w:r>
              <w:rPr>
                <w:rFonts w:ascii="Times New Roman" w:hAnsi="Times New Roman"/>
                <w:sz w:val="22"/>
              </w:rPr>
              <w:t>Thap - don gian, hieu qua</w:t>
            </w:r>
          </w:p>
        </w:tc>
        <w:tc>
          <w:tcPr>
            <w:tcW w:type="dxa" w:w="3135"/>
            <w:shd w:val="clear" w:color="auto" w:fill="EFF6FF"/>
          </w:tcPr>
          <w:p>
            <w:r>
              <w:rPr>
                <w:rFonts w:ascii="Times New Roman" w:hAnsi="Times New Roman"/>
                <w:sz w:val="22"/>
              </w:rPr>
              <w:t>Cao - can xu ly temporal</w:t>
            </w:r>
          </w:p>
        </w:tc>
      </w:tr>
      <w:tr>
        <w:tc>
          <w:tcPr>
            <w:tcW w:type="dxa" w:w="3135"/>
            <w:shd w:val="clear" w:color="auto" w:fill="FFFFFF"/>
          </w:tcPr>
          <w:p>
            <w:r>
              <w:rPr>
                <w:rFonts w:ascii="Times New Roman" w:hAnsi="Times New Roman"/>
                <w:sz w:val="22"/>
              </w:rPr>
              <w:t>Dung trong du an</w:t>
            </w:r>
          </w:p>
        </w:tc>
        <w:tc>
          <w:tcPr>
            <w:tcW w:type="dxa" w:w="3135"/>
            <w:shd w:val="clear" w:color="auto" w:fill="FFFFFF"/>
          </w:tcPr>
          <w:p>
            <w:r>
              <w:rPr>
                <w:rFonts w:ascii="Times New Roman" w:hAnsi="Times New Roman"/>
                <w:sz w:val="22"/>
              </w:rPr>
              <w:t>Co (mode mac dinh)</w:t>
            </w:r>
          </w:p>
        </w:tc>
        <w:tc>
          <w:tcPr>
            <w:tcW w:type="dxa" w:w="3135"/>
            <w:shd w:val="clear" w:color="auto" w:fill="FFFFFF"/>
          </w:tcPr>
          <w:p>
            <w:r>
              <w:rPr>
                <w:rFonts w:ascii="Times New Roman" w:hAnsi="Times New Roman"/>
                <w:sz w:val="22"/>
              </w:rPr>
              <w:t>Chua dung</w:t>
            </w:r>
          </w:p>
        </w:tc>
      </w:tr>
    </w:tbl>
    <w:p/>
    <w:p>
      <w:pPr>
        <w:spacing w:before="280" w:after="80"/>
        <w:jc w:val="left"/>
      </w:pPr>
      <w:r>
        <w:rPr>
          <w:rFonts w:ascii="Times New Roman" w:hAnsi="Times New Roman"/>
          <w:b/>
          <w:color w:val="1E3A5F"/>
          <w:sz w:val="32"/>
        </w:rPr>
        <w:t>8. THAO LUAN: DO PHONG PHU THONG TIN VA HAN CHE</w:t>
      </w:r>
    </w:p>
    <w:p>
      <w:pPr>
        <w:spacing w:before="160" w:after="80"/>
        <w:jc w:val="left"/>
      </w:pPr>
      <w:r>
        <w:rPr>
          <w:rFonts w:ascii="Times New Roman" w:hAnsi="Times New Roman"/>
          <w:b/>
          <w:color w:val="1E3A5F"/>
          <w:sz w:val="26"/>
        </w:rPr>
        <w:t>8.1. Chieu Thong Tin Duoc Bao Phu</w:t>
      </w:r>
    </w:p>
    <w:p>
      <w:pPr>
        <w:spacing w:after="80" w:line="360" w:lineRule="auto"/>
      </w:pPr>
      <w:r>
        <w:rPr>
          <w:rFonts w:ascii="Times New Roman" w:hAnsi="Times New Roman"/>
          <w:b w:val="0"/>
          <w:sz w:val="24"/>
        </w:rPr>
        <w:t>Vector trang thai 3.377 chieu bao phu bon chieu thong tin khac nhau cua thi truong:</w:t>
      </w:r>
    </w:p>
    <w:tbl>
      <w:tblPr>
        <w:tblStyle w:val="TableGrid"/>
        <w:tblW w:type="auto" w:w="0"/>
        <w:tblLook w:firstColumn="1" w:firstRow="1" w:lastColumn="0" w:lastRow="0" w:noHBand="0" w:noVBand="1" w:val="04A0"/>
      </w:tblPr>
      <w:tblGrid>
        <w:gridCol w:w="1984"/>
        <w:gridCol w:w="2551"/>
        <w:gridCol w:w="3798"/>
      </w:tblGrid>
      <w:tr>
        <w:tc>
          <w:tcPr>
            <w:tcW w:type="dxa" w:w="3135"/>
            <w:shd w:val="clear" w:color="auto" w:fill="1E3A5F"/>
          </w:tcPr>
          <w:p>
            <w:pPr>
              <w:jc w:val="center"/>
            </w:pPr>
            <w:r>
              <w:rPr>
                <w:rFonts w:ascii="Times New Roman" w:hAnsi="Times New Roman"/>
                <w:b/>
                <w:color w:val="FFFFFF"/>
                <w:sz w:val="22"/>
              </w:rPr>
              <w:t>Chieu thong tin</w:t>
            </w:r>
          </w:p>
        </w:tc>
        <w:tc>
          <w:tcPr>
            <w:tcW w:type="dxa" w:w="3135"/>
            <w:shd w:val="clear" w:color="auto" w:fill="1E3A5F"/>
          </w:tcPr>
          <w:p>
            <w:pPr>
              <w:jc w:val="center"/>
            </w:pPr>
            <w:r>
              <w:rPr>
                <w:rFonts w:ascii="Times New Roman" w:hAnsi="Times New Roman"/>
                <w:b/>
                <w:color w:val="FFFFFF"/>
                <w:sz w:val="22"/>
              </w:rPr>
              <w:t>Dac trung</w:t>
            </w:r>
          </w:p>
        </w:tc>
        <w:tc>
          <w:tcPr>
            <w:tcW w:type="dxa" w:w="3135"/>
            <w:shd w:val="clear" w:color="auto" w:fill="1E3A5F"/>
          </w:tcPr>
          <w:p>
            <w:pPr>
              <w:jc w:val="center"/>
            </w:pPr>
            <w:r>
              <w:rPr>
                <w:rFonts w:ascii="Times New Roman" w:hAnsi="Times New Roman"/>
                <w:b/>
                <w:color w:val="FFFFFF"/>
                <w:sz w:val="22"/>
              </w:rPr>
              <w:t>Y nghia</w:t>
            </w:r>
          </w:p>
        </w:tc>
      </w:tr>
      <w:tr>
        <w:tc>
          <w:tcPr>
            <w:tcW w:type="dxa" w:w="3135"/>
            <w:shd w:val="clear" w:color="auto" w:fill="FFFFFF"/>
          </w:tcPr>
          <w:p>
            <w:r>
              <w:rPr>
                <w:rFonts w:ascii="Times New Roman" w:hAnsi="Times New Roman"/>
                <w:sz w:val="22"/>
              </w:rPr>
              <w:t>Chieu 1 - Gia</w:t>
            </w:r>
          </w:p>
        </w:tc>
        <w:tc>
          <w:tcPr>
            <w:tcW w:type="dxa" w:w="3135"/>
            <w:shd w:val="clear" w:color="auto" w:fill="FFFFFF"/>
          </w:tcPr>
          <w:p>
            <w:r>
              <w:rPr>
                <w:rFonts w:ascii="Times New Roman" w:hAnsi="Times New Roman"/>
                <w:sz w:val="22"/>
              </w:rPr>
              <w:t>close_norm, return_1d, return_5d</w:t>
            </w:r>
          </w:p>
        </w:tc>
        <w:tc>
          <w:tcPr>
            <w:tcW w:type="dxa" w:w="3135"/>
            <w:shd w:val="clear" w:color="auto" w:fill="FFFFFF"/>
          </w:tcPr>
          <w:p>
            <w:r>
              <w:rPr>
                <w:rFonts w:ascii="Times New Roman" w:hAnsi="Times New Roman"/>
                <w:sz w:val="22"/>
              </w:rPr>
              <w:t>Muc gia tuong doi va dong luong gia ngan/trung han</w:t>
            </w:r>
          </w:p>
        </w:tc>
      </w:tr>
      <w:tr>
        <w:tc>
          <w:tcPr>
            <w:tcW w:type="dxa" w:w="3135"/>
            <w:shd w:val="clear" w:color="auto" w:fill="EFF6FF"/>
          </w:tcPr>
          <w:p>
            <w:r>
              <w:rPr>
                <w:rFonts w:ascii="Times New Roman" w:hAnsi="Times New Roman"/>
                <w:sz w:val="22"/>
              </w:rPr>
              <w:t>Chieu 2 - Xu huong</w:t>
            </w:r>
          </w:p>
        </w:tc>
        <w:tc>
          <w:tcPr>
            <w:tcW w:type="dxa" w:w="3135"/>
            <w:shd w:val="clear" w:color="auto" w:fill="EFF6FF"/>
          </w:tcPr>
          <w:p>
            <w:r>
              <w:rPr>
                <w:rFonts w:ascii="Times New Roman" w:hAnsi="Times New Roman"/>
                <w:sz w:val="22"/>
              </w:rPr>
              <w:t>macd, adx</w:t>
            </w:r>
          </w:p>
        </w:tc>
        <w:tc>
          <w:tcPr>
            <w:tcW w:type="dxa" w:w="3135"/>
            <w:shd w:val="clear" w:color="auto" w:fill="EFF6FF"/>
          </w:tcPr>
          <w:p>
            <w:r>
              <w:rPr>
                <w:rFonts w:ascii="Times New Roman" w:hAnsi="Times New Roman"/>
                <w:sz w:val="22"/>
              </w:rPr>
              <w:t>Huong va suc manh cua xu huong hien tai</w:t>
            </w:r>
          </w:p>
        </w:tc>
      </w:tr>
      <w:tr>
        <w:tc>
          <w:tcPr>
            <w:tcW w:type="dxa" w:w="3135"/>
            <w:shd w:val="clear" w:color="auto" w:fill="FFFFFF"/>
          </w:tcPr>
          <w:p>
            <w:r>
              <w:rPr>
                <w:rFonts w:ascii="Times New Roman" w:hAnsi="Times New Roman"/>
                <w:sz w:val="22"/>
              </w:rPr>
              <w:t>Chieu 3 - Qua mua/ban</w:t>
            </w:r>
          </w:p>
        </w:tc>
        <w:tc>
          <w:tcPr>
            <w:tcW w:type="dxa" w:w="3135"/>
            <w:shd w:val="clear" w:color="auto" w:fill="FFFFFF"/>
          </w:tcPr>
          <w:p>
            <w:r>
              <w:rPr>
                <w:rFonts w:ascii="Times New Roman" w:hAnsi="Times New Roman"/>
                <w:sz w:val="22"/>
              </w:rPr>
              <w:t>rsi</w:t>
            </w:r>
          </w:p>
        </w:tc>
        <w:tc>
          <w:tcPr>
            <w:tcW w:type="dxa" w:w="3135"/>
            <w:shd w:val="clear" w:color="auto" w:fill="FFFFFF"/>
          </w:tcPr>
          <w:p>
            <w:r>
              <w:rPr>
                <w:rFonts w:ascii="Times New Roman" w:hAnsi="Times New Roman"/>
                <w:sz w:val="22"/>
              </w:rPr>
              <w:t>Trang thai thai qua cua gia, tin hieu dao chieu tiem nang</w:t>
            </w:r>
          </w:p>
        </w:tc>
      </w:tr>
      <w:tr>
        <w:tc>
          <w:tcPr>
            <w:tcW w:type="dxa" w:w="3135"/>
            <w:shd w:val="clear" w:color="auto" w:fill="EFF6FF"/>
          </w:tcPr>
          <w:p>
            <w:r>
              <w:rPr>
                <w:rFonts w:ascii="Times New Roman" w:hAnsi="Times New Roman"/>
                <w:sz w:val="22"/>
              </w:rPr>
              <w:t>Chieu 4 - Thanh khoan</w:t>
            </w:r>
          </w:p>
        </w:tc>
        <w:tc>
          <w:tcPr>
            <w:tcW w:type="dxa" w:w="3135"/>
            <w:shd w:val="clear" w:color="auto" w:fill="EFF6FF"/>
          </w:tcPr>
          <w:p>
            <w:r>
              <w:rPr>
                <w:rFonts w:ascii="Times New Roman" w:hAnsi="Times New Roman"/>
                <w:sz w:val="22"/>
              </w:rPr>
              <w:t>volume_norm</w:t>
            </w:r>
          </w:p>
        </w:tc>
        <w:tc>
          <w:tcPr>
            <w:tcW w:type="dxa" w:w="3135"/>
            <w:shd w:val="clear" w:color="auto" w:fill="EFF6FF"/>
          </w:tcPr>
          <w:p>
            <w:r>
              <w:rPr>
                <w:rFonts w:ascii="Times New Roman" w:hAnsi="Times New Roman"/>
                <w:sz w:val="22"/>
              </w:rPr>
              <w:t>Muc do tham gia thi truong, xac nhan tin hieu gia</w:t>
            </w:r>
          </w:p>
        </w:tc>
      </w:tr>
    </w:tbl>
    <w:p/>
    <w:p>
      <w:pPr>
        <w:spacing w:before="160" w:after="80"/>
        <w:jc w:val="left"/>
      </w:pPr>
      <w:r>
        <w:rPr>
          <w:rFonts w:ascii="Times New Roman" w:hAnsi="Times New Roman"/>
          <w:b/>
          <w:color w:val="1E3A5F"/>
          <w:sz w:val="26"/>
        </w:rPr>
        <w:t>8.2. Han Che Cua Thiet Ke Hien Tai</w:t>
      </w:r>
    </w:p>
    <w:p>
      <w:pPr>
        <w:spacing w:after="80"/>
        <w:ind w:left="454"/>
      </w:pPr>
      <w:r>
        <w:rPr>
          <w:rFonts w:ascii="Times New Roman" w:hAnsi="Times New Roman"/>
          <w:b/>
          <w:sz w:val="24"/>
        </w:rPr>
        <w:t xml:space="preserve">• Khong co thong tin vi mo: </w:t>
      </w:r>
      <w:r>
        <w:rPr>
          <w:rFonts w:ascii="Times New Roman" w:hAnsi="Times New Roman"/>
          <w:sz w:val="24"/>
        </w:rPr>
        <w:t>Vector trang thai chi chua du lieu gia va khoi luong. Khong co thong tin ve lai suat, ty gia, CPI, GDP hay su kien chinh tri - nhung yeu to anh huong lon den VN30 trong dai han.</w:t>
      </w:r>
    </w:p>
    <w:p>
      <w:pPr>
        <w:spacing w:after="80"/>
        <w:ind w:left="454"/>
      </w:pPr>
      <w:r>
        <w:rPr>
          <w:rFonts w:ascii="Times New Roman" w:hAnsi="Times New Roman"/>
          <w:b/>
          <w:sz w:val="24"/>
        </w:rPr>
        <w:t xml:space="preserve">• Mat thong tin thu tu thoi gian sau flatten: </w:t>
      </w:r>
      <w:r>
        <w:rPr>
          <w:rFonts w:ascii="Times New Roman" w:hAnsi="Times New Roman"/>
          <w:sz w:val="24"/>
        </w:rPr>
        <w:t>Khi flatten tensor (30, 16, 7) thanh vector (3360,), thong tin ve thu tu thoi gian bi an di (mang MLP khong biet phan tu nao thuoc ngay nao). Kien truc LSTM hoac Transformer co the khai thac tot hon cau truc sequential nay.</w:t>
      </w:r>
    </w:p>
    <w:p>
      <w:pPr>
        <w:spacing w:after="80"/>
        <w:ind w:left="454"/>
      </w:pPr>
      <w:r>
        <w:rPr>
          <w:rFonts w:ascii="Times New Roman" w:hAnsi="Times New Roman"/>
          <w:b/>
          <w:sz w:val="24"/>
        </w:rPr>
        <w:t xml:space="preserve">• Tuong quan cheo giua cac ma khong duoc ma hoa tuong minh: </w:t>
      </w:r>
      <w:r>
        <w:rPr>
          <w:rFonts w:ascii="Times New Roman" w:hAnsi="Times New Roman"/>
          <w:sz w:val="24"/>
        </w:rPr>
        <w:t>Trong tensor 30 x 16 x 7, cac ma co phieu duoc dat doc lap. Tuong quan giua cac ma (vi du: ACB va VCB thuong dong bien) khong duoc tuong minh hoa. Graph Neural Network (GNN) tren do thi tuong quan la mot huong cai thien tiem nang.</w:t>
      </w:r>
    </w:p>
    <w:p>
      <w:pPr>
        <w:spacing w:after="80"/>
        <w:ind w:left="454"/>
      </w:pPr>
      <w:r>
        <w:rPr>
          <w:rFonts w:ascii="Times New Roman" w:hAnsi="Times New Roman"/>
          <w:b/>
          <w:sz w:val="24"/>
        </w:rPr>
        <w:t xml:space="preserve">• Cua so 30 ngay co dinh: </w:t>
      </w:r>
      <w:r>
        <w:rPr>
          <w:rFonts w:ascii="Times New Roman" w:hAnsi="Times New Roman"/>
          <w:sz w:val="24"/>
        </w:rPr>
        <w:t>Chien luoc dai han co the can nhin xa hon 30 ngay (vi du: xu huong 6 thang). Nhung tang window_size se lam tang chieu state theo tuyen tinh, doi hoi mang lon hon va thoi gian huan luyen lau hon.</w:t>
      </w:r>
    </w:p>
    <w:p>
      <w:pPr>
        <w:spacing w:before="280" w:after="80"/>
        <w:jc w:val="left"/>
      </w:pPr>
      <w:r>
        <w:rPr>
          <w:rFonts w:ascii="Times New Roman" w:hAnsi="Times New Roman"/>
          <w:b/>
          <w:color w:val="1E3A5F"/>
          <w:sz w:val="32"/>
        </w:rPr>
        <w:t>9. BANG TONG HOP THONG SO STATE SPACE</w:t>
      </w:r>
    </w:p>
    <w:tbl>
      <w:tblPr>
        <w:tblStyle w:val="TableGrid"/>
        <w:tblW w:type="auto" w:w="0"/>
        <w:tblLook w:firstColumn="1" w:firstRow="1" w:lastColumn="0" w:lastRow="0" w:noHBand="0" w:noVBand="1" w:val="04A0"/>
      </w:tblPr>
      <w:tblGrid>
        <w:gridCol w:w="3402"/>
        <w:gridCol w:w="4932"/>
      </w:tblGrid>
      <w:tr>
        <w:tc>
          <w:tcPr>
            <w:tcW w:type="dxa" w:w="4702"/>
            <w:shd w:val="clear" w:color="auto" w:fill="1E3A5F"/>
          </w:tcPr>
          <w:p>
            <w:pPr>
              <w:jc w:val="center"/>
            </w:pPr>
            <w:r>
              <w:rPr>
                <w:rFonts w:ascii="Times New Roman" w:hAnsi="Times New Roman"/>
                <w:b/>
                <w:color w:val="FFFFFF"/>
                <w:sz w:val="22"/>
              </w:rPr>
              <w:t>Thong so</w:t>
            </w:r>
          </w:p>
        </w:tc>
        <w:tc>
          <w:tcPr>
            <w:tcW w:type="dxa" w:w="4702"/>
            <w:shd w:val="clear" w:color="auto" w:fill="1E3A5F"/>
          </w:tcPr>
          <w:p>
            <w:pPr>
              <w:jc w:val="center"/>
            </w:pPr>
            <w:r>
              <w:rPr>
                <w:rFonts w:ascii="Times New Roman" w:hAnsi="Times New Roman"/>
                <w:b/>
                <w:color w:val="FFFFFF"/>
                <w:sz w:val="22"/>
              </w:rPr>
              <w:t>Gia tri / Mo ta</w:t>
            </w:r>
          </w:p>
        </w:tc>
      </w:tr>
      <w:tr>
        <w:tc>
          <w:tcPr>
            <w:tcW w:type="dxa" w:w="4702"/>
            <w:shd w:val="clear" w:color="auto" w:fill="FFFFFF"/>
          </w:tcPr>
          <w:p>
            <w:r>
              <w:rPr>
                <w:rFonts w:ascii="Times New Roman" w:hAnsi="Times New Roman"/>
                <w:sz w:val="22"/>
              </w:rPr>
              <w:t>Tong chieu vector</w:t>
            </w:r>
          </w:p>
        </w:tc>
        <w:tc>
          <w:tcPr>
            <w:tcW w:type="dxa" w:w="4702"/>
            <w:shd w:val="clear" w:color="auto" w:fill="FFFFFF"/>
          </w:tcPr>
          <w:p>
            <w:r>
              <w:rPr>
                <w:rFonts w:ascii="Times New Roman" w:hAnsi="Times New Roman"/>
                <w:sz w:val="22"/>
              </w:rPr>
              <w:t>3.377</w:t>
            </w:r>
          </w:p>
        </w:tc>
      </w:tr>
      <w:tr>
        <w:tc>
          <w:tcPr>
            <w:tcW w:type="dxa" w:w="4702"/>
            <w:shd w:val="clear" w:color="auto" w:fill="EFF6FF"/>
          </w:tcPr>
          <w:p>
            <w:r>
              <w:rPr>
                <w:rFonts w:ascii="Times New Roman" w:hAnsi="Times New Roman"/>
                <w:sz w:val="22"/>
              </w:rPr>
              <w:t xml:space="preserve">  -&gt; Market state</w:t>
            </w:r>
          </w:p>
        </w:tc>
        <w:tc>
          <w:tcPr>
            <w:tcW w:type="dxa" w:w="4702"/>
            <w:shd w:val="clear" w:color="auto" w:fill="EFF6FF"/>
          </w:tcPr>
          <w:p>
            <w:r>
              <w:rPr>
                <w:rFonts w:ascii="Times New Roman" w:hAnsi="Times New Roman"/>
                <w:sz w:val="22"/>
              </w:rPr>
              <w:t>3.360  =  30 x 16 x 7</w:t>
            </w:r>
          </w:p>
        </w:tc>
      </w:tr>
      <w:tr>
        <w:tc>
          <w:tcPr>
            <w:tcW w:type="dxa" w:w="4702"/>
            <w:shd w:val="clear" w:color="auto" w:fill="FFFFFF"/>
          </w:tcPr>
          <w:p>
            <w:r>
              <w:rPr>
                <w:rFonts w:ascii="Times New Roman" w:hAnsi="Times New Roman"/>
                <w:sz w:val="22"/>
              </w:rPr>
              <w:t xml:space="preserve">  -&gt; Portfolio state</w:t>
            </w:r>
          </w:p>
        </w:tc>
        <w:tc>
          <w:tcPr>
            <w:tcW w:type="dxa" w:w="4702"/>
            <w:shd w:val="clear" w:color="auto" w:fill="FFFFFF"/>
          </w:tcPr>
          <w:p>
            <w:r>
              <w:rPr>
                <w:rFonts w:ascii="Times New Roman" w:hAnsi="Times New Roman"/>
                <w:sz w:val="22"/>
              </w:rPr>
              <w:t>17  =  1 (tien mat) + 16 (co phieu)</w:t>
            </w:r>
          </w:p>
        </w:tc>
      </w:tr>
      <w:tr>
        <w:tc>
          <w:tcPr>
            <w:tcW w:type="dxa" w:w="4702"/>
            <w:shd w:val="clear" w:color="auto" w:fill="EFF6FF"/>
          </w:tcPr>
          <w:p>
            <w:r>
              <w:rPr>
                <w:rFonts w:ascii="Times New Roman" w:hAnsi="Times New Roman"/>
                <w:sz w:val="22"/>
              </w:rPr>
              <w:t>So ma co phieu (N)</w:t>
            </w:r>
          </w:p>
        </w:tc>
        <w:tc>
          <w:tcPr>
            <w:tcW w:type="dxa" w:w="4702"/>
            <w:shd w:val="clear" w:color="auto" w:fill="EFF6FF"/>
          </w:tcPr>
          <w:p>
            <w:r>
              <w:rPr>
                <w:rFonts w:ascii="Times New Roman" w:hAnsi="Times New Roman"/>
                <w:sz w:val="22"/>
              </w:rPr>
              <w:t>16: ACB, BID, BVH, CTG, FPT, GAS, HPG, MBB, MSN, MWG, SHB, SSI, STB, VCB, VIC, VNM</w:t>
            </w:r>
          </w:p>
        </w:tc>
      </w:tr>
      <w:tr>
        <w:tc>
          <w:tcPr>
            <w:tcW w:type="dxa" w:w="4702"/>
            <w:shd w:val="clear" w:color="auto" w:fill="FFFFFF"/>
          </w:tcPr>
          <w:p>
            <w:r>
              <w:rPr>
                <w:rFonts w:ascii="Times New Roman" w:hAnsi="Times New Roman"/>
                <w:sz w:val="22"/>
              </w:rPr>
              <w:t>Kich thuoc cua so thi truong</w:t>
            </w:r>
          </w:p>
        </w:tc>
        <w:tc>
          <w:tcPr>
            <w:tcW w:type="dxa" w:w="4702"/>
            <w:shd w:val="clear" w:color="auto" w:fill="FFFFFF"/>
          </w:tcPr>
          <w:p>
            <w:r>
              <w:rPr>
                <w:rFonts w:ascii="Times New Roman" w:hAnsi="Times New Roman"/>
                <w:sz w:val="22"/>
              </w:rPr>
              <w:t>30 ngay giao dich</w:t>
            </w:r>
          </w:p>
        </w:tc>
      </w:tr>
      <w:tr>
        <w:tc>
          <w:tcPr>
            <w:tcW w:type="dxa" w:w="4702"/>
            <w:shd w:val="clear" w:color="auto" w:fill="EFF6FF"/>
          </w:tcPr>
          <w:p>
            <w:r>
              <w:rPr>
                <w:rFonts w:ascii="Times New Roman" w:hAnsi="Times New Roman"/>
                <w:sz w:val="22"/>
              </w:rPr>
              <w:t>So dac trung moi ma/ngay</w:t>
            </w:r>
          </w:p>
        </w:tc>
        <w:tc>
          <w:tcPr>
            <w:tcW w:type="dxa" w:w="4702"/>
            <w:shd w:val="clear" w:color="auto" w:fill="EFF6FF"/>
          </w:tcPr>
          <w:p>
            <w:r>
              <w:rPr>
                <w:rFonts w:ascii="Times New Roman" w:hAnsi="Times New Roman"/>
                <w:sz w:val="22"/>
              </w:rPr>
              <w:t>7: close_norm, return_1d, return_5d, macd, rsi, adx, volume_norm</w:t>
            </w:r>
          </w:p>
        </w:tc>
      </w:tr>
      <w:tr>
        <w:tc>
          <w:tcPr>
            <w:tcW w:type="dxa" w:w="4702"/>
            <w:shd w:val="clear" w:color="auto" w:fill="FFFFFF"/>
          </w:tcPr>
          <w:p>
            <w:r>
              <w:rPr>
                <w:rFonts w:ascii="Times New Roman" w:hAnsi="Times New Roman"/>
                <w:sz w:val="22"/>
              </w:rPr>
              <w:t>Chuan hoa dac trung</w:t>
            </w:r>
          </w:p>
        </w:tc>
        <w:tc>
          <w:tcPr>
            <w:tcW w:type="dxa" w:w="4702"/>
            <w:shd w:val="clear" w:color="auto" w:fill="FFFFFF"/>
          </w:tcPr>
          <w:p>
            <w:r>
              <w:rPr>
                <w:rFonts w:ascii="Times New Roman" w:hAnsi="Times New Roman"/>
                <w:sz w:val="22"/>
              </w:rPr>
              <w:t>Z-score cua so truot 60 ngay</w:t>
            </w:r>
          </w:p>
        </w:tc>
      </w:tr>
      <w:tr>
        <w:tc>
          <w:tcPr>
            <w:tcW w:type="dxa" w:w="4702"/>
            <w:shd w:val="clear" w:color="auto" w:fill="EFF6FF"/>
          </w:tcPr>
          <w:p>
            <w:r>
              <w:rPr>
                <w:rFonts w:ascii="Times New Roman" w:hAnsi="Times New Roman"/>
                <w:sz w:val="22"/>
              </w:rPr>
              <w:t>Bieu dien danh muc</w:t>
            </w:r>
          </w:p>
        </w:tc>
        <w:tc>
          <w:tcPr>
            <w:tcW w:type="dxa" w:w="4702"/>
            <w:shd w:val="clear" w:color="auto" w:fill="EFF6FF"/>
          </w:tcPr>
          <w:p>
            <w:r>
              <w:rPr>
                <w:rFonts w:ascii="Times New Roman" w:hAnsi="Times New Roman"/>
                <w:sz w:val="22"/>
              </w:rPr>
              <w:t>Ty le phan bo von (simplex, tong = 1)</w:t>
            </w:r>
          </w:p>
        </w:tc>
      </w:tr>
      <w:tr>
        <w:tc>
          <w:tcPr>
            <w:tcW w:type="dxa" w:w="4702"/>
            <w:shd w:val="clear" w:color="auto" w:fill="FFFFFF"/>
          </w:tcPr>
          <w:p>
            <w:r>
              <w:rPr>
                <w:rFonts w:ascii="Times New Roman" w:hAnsi="Times New Roman"/>
                <w:sz w:val="22"/>
              </w:rPr>
              <w:t>Clip cuoi cung</w:t>
            </w:r>
          </w:p>
        </w:tc>
        <w:tc>
          <w:tcPr>
            <w:tcW w:type="dxa" w:w="4702"/>
            <w:shd w:val="clear" w:color="auto" w:fill="FFFFFF"/>
          </w:tcPr>
          <w:p>
            <w:r>
              <w:rPr>
                <w:rFonts w:ascii="Times New Roman" w:hAnsi="Times New Roman"/>
                <w:sz w:val="22"/>
              </w:rPr>
              <w:t>[-5, 5] de loai outlier thong ke</w:t>
            </w:r>
          </w:p>
        </w:tc>
      </w:tr>
      <w:tr>
        <w:tc>
          <w:tcPr>
            <w:tcW w:type="dxa" w:w="4702"/>
            <w:shd w:val="clear" w:color="auto" w:fill="EFF6FF"/>
          </w:tcPr>
          <w:p>
            <w:r>
              <w:rPr>
                <w:rFonts w:ascii="Times New Roman" w:hAnsi="Times New Roman"/>
                <w:sz w:val="22"/>
              </w:rPr>
              <w:t>Kieu du lieu</w:t>
            </w:r>
          </w:p>
        </w:tc>
        <w:tc>
          <w:tcPr>
            <w:tcW w:type="dxa" w:w="4702"/>
            <w:shd w:val="clear" w:color="auto" w:fill="EFF6FF"/>
          </w:tcPr>
          <w:p>
            <w:r>
              <w:rPr>
                <w:rFonts w:ascii="Times New Roman" w:hAnsi="Times New Roman"/>
                <w:sz w:val="22"/>
              </w:rPr>
              <w:t>float32</w:t>
            </w:r>
          </w:p>
        </w:tc>
      </w:tr>
      <w:tr>
        <w:tc>
          <w:tcPr>
            <w:tcW w:type="dxa" w:w="4702"/>
            <w:shd w:val="clear" w:color="auto" w:fill="FFFFFF"/>
          </w:tcPr>
          <w:p>
            <w:r>
              <w:rPr>
                <w:rFonts w:ascii="Times New Roman" w:hAnsi="Times New Roman"/>
                <w:sz w:val="22"/>
              </w:rPr>
              <w:t>Gymnasium observation_space</w:t>
            </w:r>
          </w:p>
        </w:tc>
        <w:tc>
          <w:tcPr>
            <w:tcW w:type="dxa" w:w="4702"/>
            <w:shd w:val="clear" w:color="auto" w:fill="FFFFFF"/>
          </w:tcPr>
          <w:p>
            <w:r>
              <w:rPr>
                <w:rFonts w:ascii="Times New Roman" w:hAnsi="Times New Roman"/>
                <w:sz w:val="22"/>
              </w:rPr>
              <w:t>Box(low=-5, high=5, shape=(3377,), dtype=float32)</w:t>
            </w:r>
          </w:p>
        </w:tc>
      </w:tr>
      <w:tr>
        <w:tc>
          <w:tcPr>
            <w:tcW w:type="dxa" w:w="4702"/>
            <w:shd w:val="clear" w:color="auto" w:fill="EFF6FF"/>
          </w:tcPr>
          <w:p>
            <w:r>
              <w:rPr>
                <w:rFonts w:ascii="Times New Roman" w:hAnsi="Times New Roman"/>
                <w:sz w:val="22"/>
              </w:rPr>
              <w:t>Che do bieu dien</w:t>
            </w:r>
          </w:p>
        </w:tc>
        <w:tc>
          <w:tcPr>
            <w:tcW w:type="dxa" w:w="4702"/>
            <w:shd w:val="clear" w:color="auto" w:fill="EFF6FF"/>
          </w:tcPr>
          <w:p>
            <w:r>
              <w:rPr>
                <w:rFonts w:ascii="Times New Roman" w:hAnsi="Times New Roman"/>
                <w:sz w:val="22"/>
              </w:rPr>
              <w:t>flatten (mode='flatten')</w:t>
            </w:r>
          </w:p>
        </w:tc>
      </w:tr>
      <w:tr>
        <w:tc>
          <w:tcPr>
            <w:tcW w:type="dxa" w:w="4702"/>
            <w:shd w:val="clear" w:color="auto" w:fill="FFFFFF"/>
          </w:tcPr>
          <w:p>
            <w:r>
              <w:rPr>
                <w:rFonts w:ascii="Times New Roman" w:hAnsi="Times New Roman"/>
                <w:sz w:val="22"/>
              </w:rPr>
              <w:t>Tinh quan sat</w:t>
            </w:r>
          </w:p>
        </w:tc>
        <w:tc>
          <w:tcPr>
            <w:tcW w:type="dxa" w:w="4702"/>
            <w:shd w:val="clear" w:color="auto" w:fill="FFFFFF"/>
          </w:tcPr>
          <w:p>
            <w:r>
              <w:rPr>
                <w:rFonts w:ascii="Times New Roman" w:hAnsi="Times New Roman"/>
                <w:sz w:val="22"/>
              </w:rPr>
              <w:t>Fully Observable MDP (o_t = s_t)</w:t>
            </w:r>
          </w:p>
        </w:tc>
      </w:tr>
      <w:tr>
        <w:tc>
          <w:tcPr>
            <w:tcW w:type="dxa" w:w="4702"/>
            <w:shd w:val="clear" w:color="auto" w:fill="EFF6FF"/>
          </w:tcPr>
          <w:p>
            <w:r>
              <w:rPr>
                <w:rFonts w:ascii="Times New Roman" w:hAnsi="Times New Roman"/>
                <w:sz w:val="22"/>
              </w:rPr>
              <w:t>Von ban dau</w:t>
            </w:r>
          </w:p>
        </w:tc>
        <w:tc>
          <w:tcPr>
            <w:tcW w:type="dxa" w:w="4702"/>
            <w:shd w:val="clear" w:color="auto" w:fill="EFF6FF"/>
          </w:tcPr>
          <w:p>
            <w:r>
              <w:rPr>
                <w:rFonts w:ascii="Times New Roman" w:hAnsi="Times New Roman"/>
                <w:sz w:val="22"/>
              </w:rPr>
              <w:t>1,000,000,000 VND (1 ty dong)</w:t>
            </w:r>
          </w:p>
        </w:tc>
      </w:tr>
      <w:tr>
        <w:tc>
          <w:tcPr>
            <w:tcW w:type="dxa" w:w="4702"/>
            <w:shd w:val="clear" w:color="auto" w:fill="FFFFFF"/>
          </w:tcPr>
          <w:p>
            <w:r>
              <w:rPr>
                <w:rFonts w:ascii="Times New Roman" w:hAnsi="Times New Roman"/>
                <w:sz w:val="22"/>
              </w:rPr>
              <w:t>Toi da co phieu moi giao dich</w:t>
            </w:r>
          </w:p>
        </w:tc>
        <w:tc>
          <w:tcPr>
            <w:tcW w:type="dxa" w:w="4702"/>
            <w:shd w:val="clear" w:color="auto" w:fill="FFFFFF"/>
          </w:tcPr>
          <w:p>
            <w:r>
              <w:rPr>
                <w:rFonts w:ascii="Times New Roman" w:hAnsi="Times New Roman"/>
                <w:sz w:val="22"/>
              </w:rPr>
              <w:t>100 co phan</w:t>
            </w:r>
          </w:p>
        </w:tc>
      </w:tr>
      <w:tr>
        <w:tc>
          <w:tcPr>
            <w:tcW w:type="dxa" w:w="4702"/>
            <w:shd w:val="clear" w:color="auto" w:fill="EFF6FF"/>
          </w:tcPr>
          <w:p>
            <w:r>
              <w:rPr>
                <w:rFonts w:ascii="Times New Roman" w:hAnsi="Times New Roman"/>
                <w:sz w:val="22"/>
              </w:rPr>
              <w:t>Du lieu</w:t>
            </w:r>
          </w:p>
        </w:tc>
        <w:tc>
          <w:tcPr>
            <w:tcW w:type="dxa" w:w="4702"/>
            <w:shd w:val="clear" w:color="auto" w:fill="EFF6FF"/>
          </w:tcPr>
          <w:p>
            <w:r>
              <w:rPr>
                <w:rFonts w:ascii="Times New Roman" w:hAnsi="Times New Roman"/>
                <w:sz w:val="22"/>
              </w:rPr>
              <w:t>16 ma co phieu VN30, 2015-2025</w:t>
            </w:r>
          </w:p>
        </w:tc>
      </w:tr>
    </w:tbl>
    <w:p/>
    <w:p>
      <w:pPr>
        <w:spacing w:before="280" w:after="80"/>
        <w:jc w:val="left"/>
      </w:pPr>
      <w:r>
        <w:rPr>
          <w:rFonts w:ascii="Times New Roman" w:hAnsi="Times New Roman"/>
          <w:b/>
          <w:color w:val="1E3A5F"/>
          <w:sz w:val="32"/>
        </w:rPr>
        <w:t>TAI LIEU THAM KHAO</w:t>
      </w:r>
    </w:p>
    <w:p>
      <w:pPr>
        <w:spacing w:after="60"/>
        <w:ind w:left="567" w:hanging="567"/>
      </w:pPr>
      <w:r>
        <w:rPr>
          <w:rFonts w:ascii="Times New Roman" w:hAnsi="Times New Roman"/>
          <w:sz w:val="22"/>
        </w:rPr>
        <w:t>[1] Sutton, R. S., &amp; Barto, A. G. (2018). Reinforcement Learning: An Introduction (2nd ed.). MIT Press.</w:t>
      </w:r>
    </w:p>
    <w:p>
      <w:pPr>
        <w:spacing w:after="60"/>
        <w:ind w:left="567" w:hanging="567"/>
      </w:pPr>
      <w:r>
        <w:rPr>
          <w:rFonts w:ascii="Times New Roman" w:hAnsi="Times New Roman"/>
          <w:sz w:val="22"/>
        </w:rPr>
        <w:t>[2] Zhang, Z., Zohren, S., &amp; Roberts, S. (2019). Deep reinforcement learning for trading. Journal of Financial Data Science, 1(2), 25-40.</w:t>
      </w:r>
    </w:p>
    <w:p>
      <w:pPr>
        <w:spacing w:after="60"/>
        <w:ind w:left="567" w:hanging="567"/>
      </w:pPr>
      <w:r>
        <w:rPr>
          <w:rFonts w:ascii="Times New Roman" w:hAnsi="Times New Roman"/>
          <w:sz w:val="22"/>
        </w:rPr>
        <w:t>[3] Murphy, J. J. (1999). Technical Analysis of the Financial Markets. New York Institute of Finance.</w:t>
      </w:r>
    </w:p>
    <w:p>
      <w:pPr>
        <w:spacing w:after="60"/>
        <w:ind w:left="567" w:hanging="567"/>
      </w:pPr>
      <w:r>
        <w:rPr>
          <w:rFonts w:ascii="Times New Roman" w:hAnsi="Times New Roman"/>
          <w:sz w:val="22"/>
        </w:rPr>
        <w:t>[4] Wilder, J. W. (1978). New Concepts in Technical Trading Systems. Trend Research.</w:t>
      </w:r>
    </w:p>
    <w:p>
      <w:pPr>
        <w:spacing w:after="60"/>
        <w:ind w:left="567" w:hanging="567"/>
      </w:pPr>
      <w:r>
        <w:rPr>
          <w:rFonts w:ascii="Times New Roman" w:hAnsi="Times New Roman"/>
          <w:sz w:val="22"/>
        </w:rPr>
        <w:t>[5] Gymnasium Documentation (2023). https://gymnasium.farama.org/</w:t>
      </w:r>
    </w:p>
    <w:p>
      <w:pPr>
        <w:spacing w:after="60"/>
        <w:ind w:left="567" w:hanging="567"/>
      </w:pPr>
      <w:r>
        <w:rPr>
          <w:rFonts w:ascii="Times New Roman" w:hAnsi="Times New Roman"/>
          <w:sz w:val="22"/>
        </w:rPr>
        <w:t>[6] VNDirect, HNX, HOSE - Du lieu lich su giao dich cac ma VN30 giai doan 2015-2025.</w:t>
      </w:r>
    </w:p>
    <w:p>
      <w:pPr>
        <w:spacing w:after="60"/>
        <w:ind w:left="567" w:hanging="567"/>
      </w:pPr>
      <w:r>
        <w:rPr>
          <w:rFonts w:ascii="Times New Roman" w:hAnsi="Times New Roman"/>
          <w:sz w:val="22"/>
        </w:rPr>
        <w:t>[7] Mnih, V., et al. (2015). Human-level control through deep reinforcement learning. Nature, 518(7540), 529-533.</w:t>
      </w:r>
    </w:p>
    <w:p>
      <w:pPr>
        <w:spacing w:after="60"/>
        <w:ind w:left="567" w:hanging="567"/>
      </w:pPr>
      <w:r>
        <w:rPr>
          <w:rFonts w:ascii="Times New Roman" w:hAnsi="Times New Roman"/>
          <w:sz w:val="22"/>
        </w:rPr>
        <w:t>[8] Schulman, J., et al. (2017). Proximal policy optimization algorithms. arXiv:1707.06347.</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